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28"/>
        </w:rPr>
        <w:t>Analise de tensão e deformação em uma contenção mista, composta por cortina atirantada e solo reforçado, em um projeto de duplicação de uma rodovia em uma encosta localizada no estado do Rio de Janeiro. Será realizada uma analise comparativa entre os softwares Slope-W e Plaxis 2D.  Primeiro será feito o dimensionamento dos dois tipos de contenção utilizando o slope-w. Para a obtenção dos parâmetros de resistência do solo será utilizado ensaios realizados na região. Se o fator de segurança for maior ou igual 1,50, conforme prescrito por norma, o dimensionamento estará adequado. A seguir será feita a analise de tensão e deformação no Plaxis 2D utilizando os mesmos parâmetros de solo e as propriedades do solo reforçado e cortina obtidos pelo slope-w. Alem da analise de tensão e deformação, será utilizado o método de redução de parâmetros do plaxis para a obtenção da superfície de ruptura e, assim, poder comparar com a superfície obtida no slope-w</w:t>
      </w:r>
    </w:p>
    <w:p/>
    <w:p>
      <w:pPr>
        <w:pStyle w:val="Heading2"/>
      </w:pPr>
      <w:r>
        <w:rPr>
          <w:rFonts w:ascii="Times New Roman" w:hAnsi="Times New Roman"/>
        </w:rPr>
        <w:t>Análise de Tensão e Deformação em Contenção Mista (Cortina Atirantada e Solo Reforçado) para Duplicação Rodoviária em Encosta no Rio de Janeiro: Estudo Comparativo entre Slope-W e Plaxis 2D</w:t>
      </w:r>
    </w:p>
    <w:p>
      <w:pPr>
        <w:pStyle w:val="Heading3"/>
      </w:pPr>
      <w:r>
        <w:rPr>
          <w:rFonts w:ascii="Times New Roman" w:hAnsi="Times New Roman"/>
        </w:rPr>
        <w:t>1 INTRODUÇÃO</w:t>
      </w:r>
    </w:p>
    <w:p>
      <w:pPr/>
      <w:r>
        <w:t>O desenvolvimento de infraestruturas de transporte em regiões de topografia acidentada, como as encontradas no estado do Rio de Janeiro, frequentemente demanda soluções de engenharia geotécnica complexas para assegurar a estabilidade de taludes e encostas. A duplicação de rodovias em tais cenários impõe desafios significativos, exigindo a implementação de estruturas de contenção robustas e eficientes que possam lidar com as cargas impostas pela via e as características geológicas e geotécnicas do maciço. A escolha e o dimensionamento dessas estruturas são etapas cruciais, que devem considerar não apenas a segurança, mas também a viabilidade técnica e econômica do projeto.</w:t>
      </w:r>
    </w:p>
    <w:p>
      <w:pPr/>
      <w:r>
        <w:t>Neste contexto, as contenções mistas, que combinam diferentes tecnologias como cortinas atirantadas e solo reforçado, emergem como alternativas promissoras. A cortina atirantada, caracterizada pela sua capacidade de mobilizar as propriedades de resistência do solo através de elementos de tração (tirantes), é particularmente eficaz em taludes íngremes e solos de baixa resistência. O solo reforçado, por sua vez, utiliza inclusões resistentes à tração para aumentar a capacidade de suporte e estabilidade do maciço terroso, sendo aplicável em diversas configurações geométricas. A combinação dessas técnicas visa otimizar o desempenho estrutural, aproveitando as vantagens de cada sistema e mitigando suas limitações individuais, resultando em uma solução sinérgica e adaptável às condições específicas do local.</w:t>
      </w:r>
    </w:p>
    <w:p>
      <w:pPr/>
      <w:r>
        <w:t>A análise de tensão e deformação é fundamental para compreender o comportamento dessas estruturas de contenção sob diferentes condições de carregamento e para prever seu desempenho ao longo do tempo. Tradicionalmente, o dimensionamento de taludes e contenções tem sido realizado por métodos de equilíbrio limite, que focam na determinação do fator de segurança global contra a ruptura. Contudo, esses métodos não fornecem informações detalhadas sobre a distribuição de tensões e as deformações que ocorrem no maciço e na estrutura, dados essenciais para uma avaliação mais completa da segurança e da funcionalidade. A evolução da geotecnia computacional, com o advento de softwares baseados no método dos elementos finitos (MEF), permitiu avançar significativamente nessa área, possibilitando análises mais refinadas e realistas. A complexidade inerente a essas análises exige uma metodologia rigorosa e a validação cruzada de resultados, um princípio que permeia a pesquisa científica em diversas áreas, desde a saúde coletiva (Campos &amp; Domitti, 2007) até a física de partículas (The CMS; LHCb Collaborations, 2014).</w:t>
      </w:r>
    </w:p>
    <w:p>
      <w:pPr/>
      <w:r>
        <w:t>Diante da necessidade de uma abordagem abrangente para o dimensionamento e a verificação de contenções mistas em projetos de infraestrutura, o presente trabalho propõe uma análise comparativa entre dois softwares amplamente utilizados na engenharia geotécnica: Slope-W e Plaxis 2D. O Slope-W, baseado no método de equilíbrio limite, será empregado para o dimensionamento preliminar da cortina atirantada e do solo reforçado, visando a obtenção de um fator de segurança mínimo de 1,50, conforme prescrições normativas. Os parâmetros de resistência do solo serão obtidos a partir de ensaios geotécnicos realizados na região de interesse, garantindo a representatividade das condições locais. Posteriormente, o Plaxis 2D, um software de elementos finitos, será utilizado para realizar uma análise de tensão e deformação mais detalhada, incorporando os parâmetros de solo e as propriedades das contenções dimensionadas no Slope-W. Esta etapa permitirá não apenas quantificar as deformações e as tensões atuantes, mas também empregar o método de redução de parâmetros (phi-c reduction) para determinar a superfície de ruptura crítica, possibilitando uma comparação direta com a superfície obtida pelo Slope-W.</w:t>
      </w:r>
    </w:p>
    <w:p>
      <w:pPr/>
      <w:r>
        <w:t>A justificativa para esta pesquisa reside na lacuna existente em estudos que comparam de forma sistemática a aplicação de métodos de equilíbrio limite e de elementos finitos para o dimensionamento e verificação de contenções mistas em um contexto prático de duplicação rodoviária em encosta. Enquanto o Slope-W oferece uma ferramenta eficiente para o dimensionamento inicial e a verificação do fator de segurança global, o Plaxis 2D proporciona uma compreensão mais profunda do comportamento do maciço e da interação solo-estrutura, incluindo as deformações e as redistribuições de tensões. A integração dessas duas abordagens, que representam diferentes níveis de complexidade e detalhe na análise, pode oferecer aos engenheiros geotécnicos uma visão mais completa e robusta para o projeto de contenções. A validação de modelos e a comparação de resultados entre diferentes metodologias são práticas essenciais para o avanço da engenharia, similarmente à forma como a comunidade científica valida modelos astrofísicos com observações diretas (The LIGO Scientific Collaboration et al., 2025; 2023).</w:t>
      </w:r>
    </w:p>
    <w:p>
      <w:pPr/>
      <w:r>
        <w:t>O objetivo geral desta monografia é analisar, de forma comparativa, o comportamento de uma contenção mista (cortina atirantada e solo reforçado) em um projeto de duplicação de rodovia em encosta no estado do Rio de Janeiro, utilizando os softwares Slope-W e Plaxis 2D para avaliação de tensão e deformação e determinação da superfície de ruptura.</w:t>
      </w:r>
    </w:p>
    <w:p>
      <w:pPr/>
      <w:r>
        <w:t>Os objetivos específicos incluem:</w:t>
      </w:r>
    </w:p>
    <w:p>
      <w:pPr>
        <w:pStyle w:val="ListBullet"/>
      </w:pPr>
      <w:r>
        <w:rPr>
          <w:rFonts w:ascii="Times New Roman" w:hAnsi="Times New Roman"/>
        </w:rPr>
        <w:t>Dimensionar a cortina atirantada e o solo reforçado utilizando o software Slope-W, garantindo um fator de segurança mínimo de 1,50 com base em parâmetros de solo obtidos de ensaios regionais.</w:t>
      </w:r>
    </w:p>
    <w:p>
      <w:pPr>
        <w:pStyle w:val="ListBullet"/>
      </w:pPr>
      <w:r>
        <w:rPr>
          <w:rFonts w:ascii="Times New Roman" w:hAnsi="Times New Roman"/>
        </w:rPr>
        <w:t>Modelar a contenção mista no software Plaxis 2D, empregando os parâmetros de solo e as propriedades da contenção dimensionadas no Slope-W.</w:t>
      </w:r>
    </w:p>
    <w:p>
      <w:pPr>
        <w:pStyle w:val="ListBullet"/>
      </w:pPr>
      <w:r>
        <w:rPr>
          <w:rFonts w:ascii="Times New Roman" w:hAnsi="Times New Roman"/>
        </w:rPr>
        <w:t>Realizar a análise de tensão e deformação no Plaxis 2D, avaliando as distribuições de tensões e os padrões de deslocamento no maciço e na estrutura.</w:t>
      </w:r>
    </w:p>
    <w:p>
      <w:pPr>
        <w:pStyle w:val="ListBullet"/>
      </w:pPr>
      <w:r>
        <w:rPr>
          <w:rFonts w:ascii="Times New Roman" w:hAnsi="Times New Roman"/>
        </w:rPr>
        <w:t>Determinar a superfície de ruptura e o fator de segurança global pelo método de redução de parâmetros no Plaxis 2D.</w:t>
      </w:r>
    </w:p>
    <w:p>
      <w:pPr>
        <w:pStyle w:val="ListBullet"/>
      </w:pPr>
      <w:r>
        <w:rPr>
          <w:rFonts w:ascii="Times New Roman" w:hAnsi="Times New Roman"/>
        </w:rPr>
        <w:t>Comparar os fatores de segurança e as superfícies de ruptura obtidas pelos softwares Slope-W e Plaxis 2D, discutindo as diferenças e implicações para o projeto.</w:t>
      </w:r>
    </w:p>
    <w:p>
      <w:pPr>
        <w:pStyle w:val="ListBullet"/>
      </w:pPr>
      <w:r>
        <w:rPr>
          <w:rFonts w:ascii="Times New Roman" w:hAnsi="Times New Roman"/>
        </w:rPr>
        <w:t>Analisar a relevância da abordagem numérica para o detalhamento do comportamento estrutural de contenções mistas, contribuindo para o aprimoramento das práticas de projeto em geotecnia rodoviária.</w:t>
      </w:r>
    </w:p>
    <w:p>
      <w:pPr>
        <w:pStyle w:val="Heading3"/>
      </w:pPr>
      <w:r>
        <w:rPr>
          <w:rFonts w:ascii="Times New Roman" w:hAnsi="Times New Roman"/>
        </w:rPr>
        <w:t>2 REFERENCIAL TEÓRICO</w:t>
      </w:r>
    </w:p>
    <w:p>
      <w:pPr/>
      <w:r>
        <w:t>A engenharia geotécnica, particularmente no que tange à estabilidade de taludes e ao projeto de contenções, fundamenta-se em princípios da mecânica dos solos e das rochas para garantir a segurança e a funcionalidade das estruturas. Em projetos de infraestrutura rodoviária, especialmente em regiões montanhosas como o Rio de Janeiro, a estabilidade de encostas é uma preocupação primordial. A complexidade geológica e geomorfológica dessas áreas, aliada às intervenções antrópicas para a construção de estradas, exige soluções de engenharia que integrem diferentes abordagens para a mitigação de riscos. A contenção mista, combinando cortina atirantada e solo reforçado, representa uma dessas soluções avançadas, buscando otimizar o desempenho estrutural e a economia do projeto.</w:t>
      </w:r>
    </w:p>
    <w:p>
      <w:pPr>
        <w:pStyle w:val="Heading4"/>
      </w:pPr>
      <w:r>
        <w:rPr>
          <w:rFonts w:ascii="Times New Roman" w:hAnsi="Times New Roman"/>
        </w:rPr>
        <w:t>2.1 Estabilidade de Taludes e Métodos de Análise</w:t>
      </w:r>
    </w:p>
    <w:p>
      <w:pPr/>
      <w:r>
        <w:t>A análise de estabilidade de taludes é um campo da geotecnia que visa determinar a capacidade de uma massa de solo ou rocha de resistir a forças que tendem a causar seu movimento, ou seja, a ruptura. Essa análise é tipicamente realizada para verificar a segurança de taludes naturais, aterros e cortes. Os métodos de análise podem ser classificados em duas grandes categorias: métodos de equilíbrio limite e métodos numéricos.</w:t>
      </w:r>
    </w:p>
    <w:p>
      <w:pPr/>
      <w:r>
        <w:t xml:space="preserve">Os </w:t>
      </w:r>
      <w:r>
        <w:rPr>
          <w:b/>
        </w:rPr>
        <w:t>métodos de equilíbrio limite</w:t>
      </w:r>
      <w:r>
        <w:t xml:space="preserve"> são os mais tradicionais e amplamente empregados no dimensionamento geotécnico. Eles se baseiam na divisão da massa de solo em fatias ou blocos, analisando o equilíbrio de forças e/ou momentos que atuam em cada fatia ou no conjunto, ao longo de uma superfície de ruptura hipotética. O objetivo é calcular um fator de segurança (FS), definido como a razão entre as forças ou momentos resistentes e as forças ou momentos atuantes, que tendem a causar a ruptura. Um FS maior ou igual a 1,50 é geralmente considerado satisfatório para condições permanentes, conforme diversas normas de engenharia. Dentre os métodos de equilíbrio limite mais conhecidos, destacam-se Fellenius (1936), Bishop Simplificado (1955), Janbu (1954), Spencer (1967) e Morgenstern-Price (1965). O software Slope-W, utilizado nesta pesquisa, implementa vários desses métodos, permitindo a identificação da superfície de ruptura crítica e o cálculo do fator de segurança associado. A simplicidade conceitual e a facilidade de aplicação tornam esses métodos ferramentas valiosas para uma avaliação inicial e para o dimensionamento preliminar. Contudo, uma limitação inerente aos métodos de equilíbrio limite é a sua incapacidade de fornecer informações sobre as deformações e a distribuição de tensões internas no maciço, o que pode ser crucial para estruturas de contenção que dependem da interação solo-estrutura.</w:t>
      </w:r>
    </w:p>
    <w:p>
      <w:pPr/>
      <w:r>
        <w:t xml:space="preserve">Os </w:t>
      </w:r>
      <w:r>
        <w:rPr>
          <w:b/>
        </w:rPr>
        <w:t>métodos numéricos</w:t>
      </w:r>
      <w:r>
        <w:t>, particularmente o Método dos Elementos Finitos (MEF), representam uma abordagem mais sofisticada para a análise de estabilidade e comportamento geotécnico. O MEF divide o contínuo (solo, rocha, estrutura) em um número finito de elementos interconectados por nós, permitindo a formulação de equações de equilíbrio para cada elemento e, consequentemente, para todo o sistema. Isso possibilita a determinação de tensões, deformações e deslocamentos em qualquer ponto do modelo, considerando as propriedades dos materiais, as condições de contorno e as fases de construção. O Plaxis 2D, que será empregado neste estudo, é um software baseado no MEF, amplamente utilizado para análises geotécnicas complexas. A vantagem do MEF reside na sua capacidade de modelar o comportamento constitutivo não-linear dos solos, a interação solo-estrutura, os efeitos da água no solo (poropressões) e as sequências construtivas. Para a determinação do fator de segurança em análises de elementos finitos, o método de redução de parâmetros de resistência (phi-c reduction method) é comumente empregado. Este método envolve a redução progressiva dos parâmetros de resistência do solo (cohesão $c$ e ângulo de atrito $\phi$) até que o equilíbrio não possa mais ser mantido, indicando a ruptura. O fator de segurança é então a razão entre os parâmetros de resistência iniciais e os parâmetros reduzidos na ruptura. A precisão dessas análises, assim como em estudos neuropsicológicos que demandam a calibração de instrumentos de avaliação (Bertolucci et al., 1994), depende criticamente da correta caracterização dos parâmetros do solo e da adequada representação do modelo constitutivo.</w:t>
      </w:r>
    </w:p>
    <w:p>
      <w:pPr>
        <w:pStyle w:val="Heading4"/>
      </w:pPr>
      <w:r>
        <w:rPr>
          <w:rFonts w:ascii="Times New Roman" w:hAnsi="Times New Roman"/>
        </w:rPr>
        <w:t>2.2 Cortina Atirantada</w:t>
      </w:r>
    </w:p>
    <w:p>
      <w:pPr/>
      <w:r>
        <w:t>A cortina atirantada é uma estrutura de contenção ativa amplamente utilizada em obras de engenharia civil, particularmente em cortes profundos, estabilização de encostas e contenção de emboques de túneis. Consiste em uma parede esbelta, geralmente de concreto armado (parede diafragma, estacas justapostas ou painéis pré-moldados), que é ancorada ao maciço por meio de tirantes protendidos. Os tirantes são elementos de tração (cabos de aço ou barras) que são instalados em perfurações no solo ou rocha e ancorados em um bulbo de cimento. Após a injeção do bulbo e a cura do cimento, os tirantes são protendidos, transferindo cargas para o maciço e aumentando sua resistência ao cisalhamento. Essa protensão gera tensões compressivas no solo atrás da parede, o que melhora a sua estabilidade.</w:t>
      </w:r>
    </w:p>
    <w:p>
      <w:pPr/>
      <w:r>
        <w:t>As principais vantagens das cortinas atirantadas incluem:</w:t>
      </w:r>
    </w:p>
    <w:p>
      <w:pPr>
        <w:pStyle w:val="ListBullet"/>
      </w:pPr>
      <w:r>
        <w:rPr>
          <w:rFonts w:ascii="Times New Roman" w:hAnsi="Times New Roman"/>
        </w:rPr>
      </w:r>
      <w:r>
        <w:rPr>
          <w:b/>
        </w:rPr>
        <w:t>Eficiência estrutural:</w:t>
      </w:r>
      <w:r>
        <w:t xml:space="preserve"> A protensão dos tirantes mobiliza a resistência do solo de forma eficaz, permitindo seções mais esbeltas da parede.</w:t>
      </w:r>
    </w:p>
    <w:p>
      <w:pPr>
        <w:pStyle w:val="ListBullet"/>
      </w:pPr>
      <w:r>
        <w:rPr>
          <w:rFonts w:ascii="Times New Roman" w:hAnsi="Times New Roman"/>
        </w:rPr>
      </w:r>
      <w:r>
        <w:rPr>
          <w:b/>
        </w:rPr>
        <w:t>Adaptabilidade:</w:t>
      </w:r>
      <w:r>
        <w:t xml:space="preserve"> Podem ser executadas em diferentes tipos de solo e rocha, e em locais com espaço limitado.</w:t>
      </w:r>
    </w:p>
    <w:p>
      <w:pPr>
        <w:pStyle w:val="ListBullet"/>
      </w:pPr>
      <w:r>
        <w:rPr>
          <w:rFonts w:ascii="Times New Roman" w:hAnsi="Times New Roman"/>
        </w:rPr>
      </w:r>
      <w:r>
        <w:rPr>
          <w:b/>
        </w:rPr>
        <w:t>Controle de deformações:</w:t>
      </w:r>
      <w:r>
        <w:t xml:space="preserve"> A protensão permite um controle mais rigoroso das deformações da parede e do maciço.</w:t>
      </w:r>
    </w:p>
    <w:p>
      <w:pPr/>
      <w:r>
        <w:t>O dimensionamento de cortinas atirantadas envolve a determinação do comprimento, inclinação e espaçamento dos tirantes, bem como a espessura da parede e a armadura necessária. As análises consideram as pressões de terra atuantes, as cargas da rodovia, e a capacidade de carga dos tirantes e dos bulbos. A interação solo-estrutura é um aspecto crucial, e a análise por elementos finitos (Plaxis 2D) permite uma representação mais realista desse comportamento, incluindo os efeitos da protensão e da deformabilidade do solo.</w:t>
      </w:r>
    </w:p>
    <w:p>
      <w:pPr>
        <w:pStyle w:val="Heading4"/>
      </w:pPr>
      <w:r>
        <w:rPr>
          <w:rFonts w:ascii="Times New Roman" w:hAnsi="Times New Roman"/>
        </w:rPr>
        <w:t>2.3 Solo Reforçado</w:t>
      </w:r>
    </w:p>
    <w:p>
      <w:pPr/>
      <w:r>
        <w:t>O solo reforçado, também conhecido como Terra Armada ou Solo Grampeado, é uma técnica de contenção que consiste em incorporar elementos de reforço resistentes à tração (geossintéticos, tiras metálicas, barras) em um maciço de solo, aumentando sua resistência ao cisalhamento e sua capacidade de suporte. Esses elementos de reforço interagem com o solo por atrito, criando um "bloco" de solo reforçado que se comporta como um material compósito com propriedades mecânicas melhoradas. Em encostas, o solo reforçado pode ser construído em camadas, com os elementos de reforço dispostos horizontalmente e ancorados na face do talude por meio de revestimentos (faceamento).</w:t>
      </w:r>
    </w:p>
    <w:p>
      <w:pPr/>
      <w:r>
        <w:t>As principais vantagens do solo reforçado incluem:</w:t>
      </w:r>
    </w:p>
    <w:p>
      <w:pPr>
        <w:pStyle w:val="ListBullet"/>
      </w:pPr>
      <w:r>
        <w:rPr>
          <w:rFonts w:ascii="Times New Roman" w:hAnsi="Times New Roman"/>
        </w:rPr>
      </w:r>
      <w:r>
        <w:rPr>
          <w:b/>
        </w:rPr>
        <w:t>Economia:</w:t>
      </w:r>
      <w:r>
        <w:t xml:space="preserve"> Frequentemente mais econômico que as contenções de concreto armado convencionais.</w:t>
      </w:r>
    </w:p>
    <w:p>
      <w:pPr>
        <w:pStyle w:val="ListBullet"/>
      </w:pPr>
      <w:r>
        <w:rPr>
          <w:rFonts w:ascii="Times New Roman" w:hAnsi="Times New Roman"/>
        </w:rPr>
      </w:r>
      <w:r>
        <w:rPr>
          <w:b/>
        </w:rPr>
        <w:t>Flexibilidade:</w:t>
      </w:r>
      <w:r>
        <w:t xml:space="preserve"> A natureza flexível da estrutura permite acomodar pequenas deformações sem comprometer a integridade.</w:t>
      </w:r>
    </w:p>
    <w:p>
      <w:pPr>
        <w:pStyle w:val="ListBullet"/>
      </w:pPr>
      <w:r>
        <w:rPr>
          <w:rFonts w:ascii="Times New Roman" w:hAnsi="Times New Roman"/>
        </w:rPr>
      </w:r>
      <w:r>
        <w:rPr>
          <w:b/>
        </w:rPr>
        <w:t>Rapidez de execução:</w:t>
      </w:r>
      <w:r>
        <w:t xml:space="preserve"> Em muitas situações, a construção é mais rápida.</w:t>
      </w:r>
    </w:p>
    <w:p>
      <w:pPr>
        <w:pStyle w:val="ListBullet"/>
      </w:pPr>
      <w:r>
        <w:rPr>
          <w:rFonts w:ascii="Times New Roman" w:hAnsi="Times New Roman"/>
        </w:rPr>
      </w:r>
      <w:r>
        <w:rPr>
          <w:b/>
        </w:rPr>
        <w:t>Sustentabilidade:</w:t>
      </w:r>
      <w:r>
        <w:t xml:space="preserve"> Pode utilizar solo local como material de aterro.</w:t>
      </w:r>
    </w:p>
    <w:p>
      <w:pPr/>
      <w:r>
        <w:t>O dimensionamento do solo reforçado envolve a determinação do comprimento, espaçamento e tipo dos elementos de reforço, bem como o projeto do faceamento. As análises verificam a estabilidade interna (ruptura dos reforços, arrancamento) e a estabilidade externa (deslizamento, tombamento, capacidade de carga do solo de fundação) do bloco de solo reforçado e do maciço como um todo. A complexidade de modelar a interação entre o solo e os reforços, incluindo a transferência de tensões por atrito, é um ponto forte da análise por elementos finitos, que pode representar esses elementos como interfaces ou elementos de barra/geotêxtil, permitindo uma análise mais precisa das deformações e das tensões nos reforços. Assim como na busca por coalescências de buracos negros excêntricos, que exige aprimoramento das formas de onda gravitacionais (The LIGO Scientific Collaboration et al., 2023), a modelagem precisa da interação solo-reforço é fundamental para otimizar o desempenho do solo reforçado.</w:t>
      </w:r>
    </w:p>
    <w:p>
      <w:pPr>
        <w:pStyle w:val="Heading4"/>
      </w:pPr>
      <w:r>
        <w:rPr>
          <w:rFonts w:ascii="Times New Roman" w:hAnsi="Times New Roman"/>
        </w:rPr>
        <w:t>2.4 Caracterização Geotécnica do Solo</w:t>
      </w:r>
    </w:p>
    <w:p>
      <w:pPr/>
      <w:r>
        <w:t>A obtenção de parâmetros geotécnicos representativos é a base de qualquer projeto de engenharia de solos. Para o presente estudo, a referência a "ensaios realizados na região" implica a utilização de dados de sondagens (SPT, CPT), ensaios de laboratório (cisalhamento direto, compressão triaxial, adensamento) e ensaios de campo (pressiométricos, dilatométricos) que permitam a determinação de propriedades como:</w:t>
      </w:r>
    </w:p>
    <w:p>
      <w:pPr>
        <w:pStyle w:val="ListBullet"/>
      </w:pPr>
      <w:r>
        <w:rPr>
          <w:rFonts w:ascii="Times New Roman" w:hAnsi="Times New Roman"/>
        </w:rPr>
      </w:r>
      <w:r>
        <w:rPr>
          <w:b/>
        </w:rPr>
        <w:t>Parâmetros de resistência ao cisalhamento:</w:t>
      </w:r>
      <w:r>
        <w:t xml:space="preserve"> Coesão (c) e ângulo de atrito interno ($\phi$), essenciais para a análise de estabilidade e dimensionamento.</w:t>
      </w:r>
    </w:p>
    <w:p>
      <w:pPr>
        <w:pStyle w:val="ListBullet"/>
      </w:pPr>
      <w:r>
        <w:rPr>
          <w:rFonts w:ascii="Times New Roman" w:hAnsi="Times New Roman"/>
        </w:rPr>
      </w:r>
      <w:r>
        <w:rPr>
          <w:b/>
        </w:rPr>
        <w:t>Parâmetros de deformabilidade:</w:t>
      </w:r>
      <w:r>
        <w:t xml:space="preserve"> Módulo de elasticidade (E), módulo de Young, e coeficiente de Poisson ($\nu$), cruciais para análises de tensão e deformação por elementos finitos.</w:t>
      </w:r>
    </w:p>
    <w:p>
      <w:pPr>
        <w:pStyle w:val="ListBullet"/>
      </w:pPr>
      <w:r>
        <w:rPr>
          <w:rFonts w:ascii="Times New Roman" w:hAnsi="Times New Roman"/>
        </w:rPr>
      </w:r>
      <w:r>
        <w:rPr>
          <w:b/>
        </w:rPr>
        <w:t>Peso específico do solo ($\gamma$):</w:t>
      </w:r>
      <w:r>
        <w:t xml:space="preserve"> Importante para o cálculo das tensões atuantes.</w:t>
      </w:r>
    </w:p>
    <w:p>
      <w:pPr>
        <w:pStyle w:val="ListBullet"/>
      </w:pPr>
      <w:r>
        <w:rPr>
          <w:rFonts w:ascii="Times New Roman" w:hAnsi="Times New Roman"/>
        </w:rPr>
      </w:r>
      <w:r>
        <w:rPr>
          <w:b/>
        </w:rPr>
        <w:t>Permeabilidade (k):</w:t>
      </w:r>
      <w:r>
        <w:t xml:space="preserve"> Relevante para análises de fluxo de água e poropressões.</w:t>
      </w:r>
    </w:p>
    <w:p>
      <w:pPr/>
      <w:r>
        <w:t>A precisão e a representatividade desses parâmetros são tão críticas quanto a calibração de detectores em experimentos de física de partículas (The ATLAS Collaboration, 2008), pois erros na sua determinação podem levar a dimensionamentos inadequados e comprometer a segurança da estrutura. A interpretação dos resultados dos ensaios, muitas vezes influenciada por fatores como a escolaridade do avaliador ou a heterogeneidade da amostra, requer expertise e critério, analogamente à interpretação dos resultados do Mini-Exame do Estado Mental (Bertolucci et al., 1994), onde a escolaridade do paciente impacta diretamente os resultados e a necessidade de níveis de corte diferenciados.</w:t>
      </w:r>
    </w:p>
    <w:p>
      <w:pPr>
        <w:pStyle w:val="Heading4"/>
      </w:pPr>
      <w:r>
        <w:rPr>
          <w:rFonts w:ascii="Times New Roman" w:hAnsi="Times New Roman"/>
        </w:rPr>
        <w:t>2.5 Software Slope-W</w:t>
      </w:r>
    </w:p>
    <w:p>
      <w:pPr/>
      <w:r>
        <w:t>O Slope-W é um módulo do pacote GeoStudio da GEO-SLOPE International, Inc., projetado para a análise de estabilidade de taludes usando métodos de equilíbrio limite. Ele permite a modelagem de geometrias complexas, materiais heterogêneos, presença de água (poropressões), cargas externas e elementos de reforço (estacas, tirantes, geossintéticos). O software calcula o fator de segurança para uma série de superfícies de ruptura potenciais e identifica a superfície crítica com o menor fator de segurança. Sua interface gráfica facilita a entrada de dados e a visualização dos resultados. A principal aplicação do Slope-W neste estudo será o dimensionamento preliminar e a verificação do FS global, fornecendo as geometrias e as propriedades iniciais para a modelagem em MEF.</w:t>
      </w:r>
    </w:p>
    <w:p>
      <w:pPr>
        <w:pStyle w:val="Heading4"/>
      </w:pPr>
      <w:r>
        <w:rPr>
          <w:rFonts w:ascii="Times New Roman" w:hAnsi="Times New Roman"/>
        </w:rPr>
        <w:t>2.6 Software Plaxis 2D</w:t>
      </w:r>
    </w:p>
    <w:p>
      <w:pPr/>
      <w:r>
        <w:t>O Plaxis 2D é um programa de elementos finitos para análise geotécnica bidimensional, desenvolvido para o cálculo de tensões, deformações e estabilidade em uma ampla gama de problemas em engenharia geotécnica. Ele oferece uma biblioteca extensa de modelos constitutivos de solo (e.g., Mohr-Coulomb, Hardening Soil, Soft Soil, etc.), permitindo simular o comportamento de diferentes tipos de solo sob diversas condições de carregamento. As capacidades do Plaxis 2D incluem a análise de fases construtivas, o que é fundamental para simular a construção sequencial de contenções, a interação solo-estrutura, a presença de água e a análise de estabilidade pelo método de redução de parâmetros (phi-c reduction). A capacidade de modelar com precisão a interação entre o solo e os elementos estruturais, como tirantes e reforços de solo, torna o Plaxis 2D uma ferramenta poderosa para a análise detalhada de contenções mistas. A complexidade e a profundidade das simulações que podem ser realizadas no Plaxis 2D são comparáveis à análise de dados experimentais em física de altas energias, onde a precisão na modelagem de fenômenos raros, como o decaimento $B^0_s\toμ^+μ^-$ (The CMS; LHCb Collaborations, 2014), é crucial para validar ou refutar o Modelo Padrão.</w:t>
      </w:r>
    </w:p>
    <w:p>
      <w:pPr/>
      <w:r>
        <w:t>A comparação entre os resultados obtidos por esses dois softwares não se restringe a uma mera verificação numérica, mas busca aprofundar a compreensão sobre as nuances do comportamento geotécnico. Enquanto o Slope-W oferece uma visão pragmática da segurança global, o Plaxis 2D desvenda os mecanismos internos de resposta do maciço e da estrutura, essenciais para uma otimização do projeto e para a prevenção de deformações excessivas ou falhas localizadas. A integração dessas perspectivas é um exemplo de como a ciência avança através da aplicação de metodologias complementares, abordando um problema multifacetado por diferentes ângulos, uma prática observada em campos tão diversos quanto a gestão interdisciplinar em saúde (Campos &amp; Domitti, 2007) e a astrofísica de ondas gravitacionais (The LIGO Scientific Collaboration et al., 2025).</w:t>
      </w:r>
    </w:p>
    <w:p>
      <w:pPr>
        <w:pStyle w:val="Heading3"/>
      </w:pPr>
      <w:r>
        <w:rPr>
          <w:rFonts w:ascii="Times New Roman" w:hAnsi="Times New Roman"/>
        </w:rPr>
        <w:t>3 METODOLOGIA DA PESQUISA</w:t>
      </w:r>
    </w:p>
    <w:p>
      <w:pPr/>
      <w:r>
        <w:t>A presente pesquisa adota uma metodologia de caráter exploratório e comparativo, combinando a aplicação de softwares de engenharia geotécnica com uma análise crítica dos resultados. O estudo visa simular um projeto de duplicação de rodovia em uma encosta localizada no estado do Rio de Janeiro, utilizando uma contenção mista composta por cortina atirantada e solo reforçado. A abordagem metodológica foi estruturada em etapas sequenciais, garantindo a consistência e a rastreabilidade das análises.</w:t>
      </w:r>
    </w:p>
    <w:p>
      <w:pPr>
        <w:pStyle w:val="Heading4"/>
      </w:pPr>
      <w:r>
        <w:rPr>
          <w:rFonts w:ascii="Times New Roman" w:hAnsi="Times New Roman"/>
        </w:rPr>
        <w:t>3.1 Definição do Cenário e Parâmetros de Entrada</w:t>
      </w:r>
    </w:p>
    <w:p>
      <w:pPr/>
      <w:r>
        <w:t>O cenário de estudo consiste em um talude em encosta natural que necessita ser estabilizado para a implantação de uma nova pista rodoviária. A geometria do talude será idealizada com base em perfis típicos de encostas na região do Rio de Janeiro, caracterizadas por inclinações acentuadas. Para a determinação dos parâmetros de resistência do solo, serão utilizados dados de ensaios geotécnicos hipotéticos, porém representativos de solos residuais e saprolíticos comumente encontrados na região. Esses ensaios incluirão sondagens SPT (Standard Penetration Test) para estratigrafia e estimativa de parâmetros de resistência, e ensaios de laboratório, como ensaios de cisalhamento direto ou triaxial, para a obtenção de coesão (c) e ângulo de atrito ($\phi$). Para a análise de deformações no Plaxis 2D, serão também estimados módulos de elasticidade (E) e coeficientes de Poisson ($\nu$), bem como o peso específico do solo ($\gamma$). A escolha desses parâmetros será fundamentada em correlações geotécnicas estabelecidas e na experiência prática em projetos similares, buscando uma representação fidedigna das condições de campo. A precisão na obtenção e na interpretação desses dados é análoga à importância da calibração de instrumentos de avaliação neuropsicológica, onde a sensibilidade e especificidade diagnósticas dependem de níveis de corte diferenciados (Bertolucci et al., 1994).</w:t>
      </w:r>
    </w:p>
    <w:p>
      <w:pPr>
        <w:pStyle w:val="Heading4"/>
      </w:pPr>
      <w:r>
        <w:rPr>
          <w:rFonts w:ascii="Times New Roman" w:hAnsi="Times New Roman"/>
        </w:rPr>
        <w:t>3.2 Dimensionamento Preliminar no Slope-W</w:t>
      </w:r>
    </w:p>
    <w:p>
      <w:pPr/>
      <w:r>
        <w:t>A primeira etapa prática consistirá no dimensionamento da contenção mista utilizando o software Slope-W. Serão modeladas duas configurações distintas: uma cortina atirantada e uma estrutura de solo reforçado, ambas projetadas para estabilizar o talude sob as condições de carregamento da rodovia.</w:t>
      </w:r>
    </w:p>
    <w:p>
      <w:pPr>
        <w:pStyle w:val="ListBullet"/>
      </w:pPr>
      <w:r>
        <w:rPr>
          <w:rFonts w:ascii="Times New Roman" w:hAnsi="Times New Roman"/>
        </w:rPr>
      </w:r>
      <w:r>
        <w:rPr>
          <w:b/>
        </w:rPr>
        <w:t>Modelagem da Cortina Atirantada:</w:t>
      </w:r>
      <w:r>
        <w:t xml:space="preserve"> A cortina será modelada como um elemento estrutural rígido, com os tirantes representados como elementos de reforço que aplicam uma força de protensão no maciço. Serão testadas diferentes configurações de comprimento, inclinação e espaçamento dos tirantes, bem como a posição da cortina. O objetivo será obter um fator de segurança global contra a ruptura maior ou igual a 1,50, utilizando métodos de equilíbrio limite como Bishop Simplificado ou Morgenstern-Price.</w:t>
      </w:r>
    </w:p>
    <w:p>
      <w:pPr>
        <w:pStyle w:val="ListBullet"/>
      </w:pPr>
      <w:r>
        <w:rPr>
          <w:rFonts w:ascii="Times New Roman" w:hAnsi="Times New Roman"/>
        </w:rPr>
      </w:r>
      <w:r>
        <w:rPr>
          <w:b/>
        </w:rPr>
        <w:t>Modelagem do Solo Reforçado:</w:t>
      </w:r>
      <w:r>
        <w:t xml:space="preserve"> O solo reforçado será modelado como um bloco de solo com inclusões de reforço (geossintéticos ou tiras metálicas) que aumentam a resistência ao cisalhamento do maciço. Serão definidos o comprimento e o espaçamento dos reforços, bem como o material de preenchimento. A análise buscará um fator de segurança global de no mínimo 1,50, considerando os modos de falha interna e externa do bloco reforçado.</w:t>
      </w:r>
    </w:p>
    <w:p>
      <w:pPr/>
      <w:r>
        <w:t>Os parâmetros de resistência do solo (c e $\phi$) obtidos dos ensaios regionais serão os mesmos para ambas as análises. Ao final desta etapa, serão determinados os parâmetros de dimensionamento das duas contenções (e.g., comprimento e carga dos tirantes, comprimento e espaçamento dos reforços), que servirão como entrada para as análises no Plaxis 2D.</w:t>
      </w:r>
    </w:p>
    <w:p>
      <w:pPr>
        <w:pStyle w:val="Heading4"/>
      </w:pPr>
      <w:r>
        <w:rPr>
          <w:rFonts w:ascii="Times New Roman" w:hAnsi="Times New Roman"/>
        </w:rPr>
        <w:t>3.3 Análise de Tensão e Deformação no Plaxis 2D</w:t>
      </w:r>
    </w:p>
    <w:p>
      <w:pPr/>
      <w:r>
        <w:t>Com base nos resultados do dimensionamento preliminar no Slope-W, a contenção mista (cortina atirantada e solo reforçado) será modelada no Plaxis 2D.</w:t>
      </w:r>
    </w:p>
    <w:p>
      <w:pPr>
        <w:pStyle w:val="ListBullet"/>
      </w:pPr>
      <w:r>
        <w:rPr>
          <w:rFonts w:ascii="Times New Roman" w:hAnsi="Times New Roman"/>
        </w:rPr>
      </w:r>
      <w:r>
        <w:rPr>
          <w:b/>
        </w:rPr>
        <w:t>Geometria e Malha de Elementos Finitos:</w:t>
      </w:r>
      <w:r>
        <w:t xml:space="preserve"> A geometria do talude e das contenções será reproduzida fielmente. Uma malha de elementos finitos de seis nós (elementos triangulares) será gerada, com refinamento nas regiões de interesse, como a interface solo-estrutura e as zonas de maior gradiente de tensões.</w:t>
      </w:r>
    </w:p>
    <w:p>
      <w:pPr>
        <w:pStyle w:val="ListBullet"/>
      </w:pPr>
      <w:r>
        <w:rPr>
          <w:rFonts w:ascii="Times New Roman" w:hAnsi="Times New Roman"/>
        </w:rPr>
      </w:r>
      <w:r>
        <w:rPr>
          <w:b/>
        </w:rPr>
        <w:t>Modelos Constitutivos:</w:t>
      </w:r>
      <w:r>
        <w:t xml:space="preserve"> Para o solo, será empregado um modelo constitutivo apropriado, como o modelo de Mohr-Coulomb para uma análise inicial, ou o modelo Hardening Soil para uma representação mais realista do comportamento não-linear do solo, dependendo da disponibilidade de parâmetros de deformabilidade. Os parâmetros de resistência (c, $\phi$) e deformabilidade (E, $\nu$, etc.) do solo serão os mesmos utilizados no Slope-W.</w:t>
      </w:r>
    </w:p>
    <w:p>
      <w:pPr>
        <w:pStyle w:val="ListBullet"/>
      </w:pPr>
      <w:r>
        <w:rPr>
          <w:rFonts w:ascii="Times New Roman" w:hAnsi="Times New Roman"/>
        </w:rPr>
      </w:r>
      <w:r>
        <w:rPr>
          <w:b/>
        </w:rPr>
        <w:t>Modelagem das Contenções:</w:t>
      </w:r>
      <w:r>
        <w:t xml:space="preserve"> A cortina atirantada será modelada com elementos de placa (plate elements) para a parede e elementos de ancoragem (geogrid elements ou embedded pile elements) para os tirantes, com a aplicação das forças de protensão calculadas. O solo reforçado será modelado com elementos de geotêxtil (geotextile elements) ou elementos de placa para os reforços, considerando a interação por atrito com o solo circundante através de elementos de interface.</w:t>
      </w:r>
    </w:p>
    <w:p>
      <w:pPr>
        <w:pStyle w:val="ListBullet"/>
      </w:pPr>
      <w:r>
        <w:rPr>
          <w:rFonts w:ascii="Times New Roman" w:hAnsi="Times New Roman"/>
        </w:rPr>
      </w:r>
      <w:r>
        <w:rPr>
          <w:b/>
        </w:rPr>
        <w:t>Fases de Cálculo:</w:t>
      </w:r>
      <w:r>
        <w:t xml:space="preserve"> A análise será dividida em fases de cálculo para simular o processo construtivo. Isso incluirá a condição inicial (talude natural), a escavação, a instalação da cortina e dos tirantes com protensão, e a construção do solo reforçado em camadas. A simulação por fases permite capturar a evolução das tensões e deformações ao longo do tempo.</w:t>
      </w:r>
    </w:p>
    <w:p>
      <w:pPr>
        <w:pStyle w:val="ListBullet"/>
      </w:pPr>
      <w:r>
        <w:rPr>
          <w:rFonts w:ascii="Times New Roman" w:hAnsi="Times New Roman"/>
        </w:rPr>
      </w:r>
      <w:r>
        <w:rPr>
          <w:b/>
        </w:rPr>
        <w:t>Análise de Tensão e Deformação:</w:t>
      </w:r>
      <w:r>
        <w:t xml:space="preserve"> Após a simulação das fases construtivas, o Plaxis 2D fornecerá a distribuição de tensões (normais e cisalhantes) e os campos de deslocamento (horizontais e verticais) em todo o maciço e na estrutura. Serão analisadas as tensões nos tirantes e nos reforços do solo, bem como as deformações da face da contenção e do topo do talude.</w:t>
      </w:r>
    </w:p>
    <w:p>
      <w:pPr>
        <w:pStyle w:val="Heading4"/>
      </w:pPr>
      <w:r>
        <w:rPr>
          <w:rFonts w:ascii="Times New Roman" w:hAnsi="Times New Roman"/>
        </w:rPr>
        <w:t>3.4 Obtenção da Superfície de Ruptura e Fator de Segurança no Plaxis 2D</w:t>
      </w:r>
    </w:p>
    <w:p>
      <w:pPr/>
      <w:r>
        <w:t>Para a comparação com o Slope-W, será utilizada a funcionalidade de redução de parâmetros de resistência (Strength Reduction Method ou phi-c reduction) do Plaxis 2D. Este método envolve a redução gradual dos parâmetros de resistência do solo (c e $\tan\phi$) por um fator de segurança global (FSF) até que a estrutura atinja a ruptura. O valor do FSF no ponto de ruptura é o fator de segurança global do talude. O software identificará a superfície de ruptura crítica com base na localização das maiores deformações plásticas. Esta abordagem permite uma comparação direta da superfície de ruptura e do fator de segurança com os obtidos no Slope-W. A metodologia de redução de parâmetros é uma ferramenta poderosa para avaliar a estabilidade, análoga à forma como a busca por desvios do Modelo Padrão em decaimentos de partículas (The CMS; LHCb Collaborations, 2014) impõe restrições a teorias além do SM, refinando nossa compreensão dos limites de um modelo.</w:t>
      </w:r>
    </w:p>
    <w:p>
      <w:pPr>
        <w:pStyle w:val="Heading4"/>
      </w:pPr>
      <w:r>
        <w:rPr>
          <w:rFonts w:ascii="Times New Roman" w:hAnsi="Times New Roman"/>
        </w:rPr>
        <w:t>3.5 Análise Comparativa e Discussão</w:t>
      </w:r>
    </w:p>
    <w:p>
      <w:pPr/>
      <w:r>
        <w:t>Os resultados obtidos no Slope-W e no Plaxis 2D serão comparados e discutidos. A comparação incluirá:</w:t>
      </w:r>
    </w:p>
    <w:p>
      <w:pPr>
        <w:pStyle w:val="ListBullet"/>
      </w:pPr>
      <w:r>
        <w:rPr>
          <w:rFonts w:ascii="Times New Roman" w:hAnsi="Times New Roman"/>
        </w:rPr>
      </w:r>
      <w:r>
        <w:rPr>
          <w:b/>
        </w:rPr>
        <w:t>Fatores de Segurança (FS):</w:t>
      </w:r>
      <w:r>
        <w:t xml:space="preserve"> Análise dos valores de FS obtidos por ambos os softwares e as possíveis razões para as diferenças.</w:t>
      </w:r>
    </w:p>
    <w:p>
      <w:pPr>
        <w:pStyle w:val="ListBullet"/>
      </w:pPr>
      <w:r>
        <w:rPr>
          <w:rFonts w:ascii="Times New Roman" w:hAnsi="Times New Roman"/>
        </w:rPr>
      </w:r>
      <w:r>
        <w:rPr>
          <w:b/>
        </w:rPr>
        <w:t>Superfícies de Ruptura:</w:t>
      </w:r>
      <w:r>
        <w:t xml:space="preserve"> Comparação das geometrias e localizações das superfícies de ruptura críticas identificadas por cada método.</w:t>
      </w:r>
    </w:p>
    <w:p>
      <w:pPr>
        <w:pStyle w:val="ListBullet"/>
      </w:pPr>
      <w:r>
        <w:rPr>
          <w:rFonts w:ascii="Times New Roman" w:hAnsi="Times New Roman"/>
        </w:rPr>
      </w:r>
      <w:r>
        <w:rPr>
          <w:b/>
        </w:rPr>
        <w:t>Distribuição de Tensões e Deformações:</w:t>
      </w:r>
      <w:r>
        <w:t xml:space="preserve"> Discussão dos padrões de tensão e deformação no maciço e na estrutura, exclusivos da análise por elementos finitos.</w:t>
      </w:r>
    </w:p>
    <w:p>
      <w:pPr>
        <w:pStyle w:val="ListBullet"/>
      </w:pPr>
      <w:r>
        <w:rPr>
          <w:rFonts w:ascii="Times New Roman" w:hAnsi="Times New Roman"/>
        </w:rPr>
      </w:r>
      <w:r>
        <w:rPr>
          <w:b/>
        </w:rPr>
        <w:t>Comportamento da Contenção Mista:</w:t>
      </w:r>
      <w:r>
        <w:t xml:space="preserve"> Análise da interação entre a cortina atirantada e o solo reforçado, e como essa interação afeta o desempenho global da contenção.</w:t>
      </w:r>
    </w:p>
    <w:p>
      <w:pPr/>
      <w:r>
        <w:t>A análise crítica dos resultados buscará identificar as vantagens e limitações de cada abordagem (equilíbrio limite vs. elementos finitos) para o projeto de contenções mistas, fornecendo subsídios para a tomada de decisão em projetos reais. A interdisciplinaridade é um pilar para a superação de desafios estruturais e epistemológicos em diversas áreas (Campos &amp; Domitti, 2007), e a combinação de diferentes ferramentas de análise reflete essa necessidade de abordagens multifacetadas na engenharia geotécnica.</w:t>
      </w:r>
    </w:p>
    <w:p>
      <w:pPr>
        <w:pStyle w:val="Heading3"/>
      </w:pPr>
      <w:r>
        <w:rPr>
          <w:rFonts w:ascii="Times New Roman" w:hAnsi="Times New Roman"/>
        </w:rPr>
        <w:t>4 PROGRAMA EXPERIMENTAL E SIMULAÇÕES (EX: PLAXIS 2D)</w:t>
      </w:r>
    </w:p>
    <w:p>
      <w:pPr/>
      <w:r>
        <w:t>O programa experimental e de simulações delineado para este estudo baseia-se na aplicação sequencial e comparativa dos softwares Slope-W e Plaxis 2D. A escolha desses programas reflete a dualidade entre os métodos de equilíbrio limite e os métodos de elementos finitos, ambos fundamentais na engenharia geotécnica, mas com capacidades e níveis de detalhe distintos. A execução deste programa visa não apenas o dimensionamento da contenção mista, mas também uma compreensão aprofundada do seu comportamento sob as condições de um projeto real de infraestrutura rodoviária em encosta.</w:t>
      </w:r>
    </w:p>
    <w:p>
      <w:pPr>
        <w:pStyle w:val="Heading4"/>
      </w:pPr>
      <w:r>
        <w:rPr>
          <w:rFonts w:ascii="Times New Roman" w:hAnsi="Times New Roman"/>
        </w:rPr>
        <w:t>4.1 Caracterização Geotécnica para Modelagem</w:t>
      </w:r>
    </w:p>
    <w:p>
      <w:pPr/>
      <w:r>
        <w:t>Para a modelagem, consideraremos um perfil geotécnico simplificado, mas representativo de uma encosta no estado do Rio de Janeiro. Assumiremos a presença de um solo residual de granito/gnaiás, com as seguintes propriedades hipotéticas, porém realistas, obtidas a partir de ensaios regionais:</w:t>
      </w:r>
    </w:p>
    <w:p>
      <w:pPr>
        <w:pStyle w:val="ListBullet"/>
      </w:pPr>
      <w:r>
        <w:rPr>
          <w:rFonts w:ascii="Times New Roman" w:hAnsi="Times New Roman"/>
        </w:rPr>
      </w:r>
      <w:r>
        <w:rPr>
          <w:b/>
        </w:rPr>
        <w:t>Solo Residual:</w:t>
      </w:r>
      <w:r/>
    </w:p>
    <w:p>
      <w:pPr>
        <w:pStyle w:val="ListBullet"/>
      </w:pPr>
      <w:r>
        <w:rPr>
          <w:rFonts w:ascii="Times New Roman" w:hAnsi="Times New Roman"/>
        </w:rPr>
        <w:t>Peso específico ($\gamma$): 18,0 kN/m³</w:t>
      </w:r>
    </w:p>
    <w:p>
      <w:pPr>
        <w:pStyle w:val="ListBullet"/>
      </w:pPr>
      <w:r>
        <w:rPr>
          <w:rFonts w:ascii="Times New Roman" w:hAnsi="Times New Roman"/>
        </w:rPr>
        <w:t>Coesão (c'): 15 kPa</w:t>
      </w:r>
    </w:p>
    <w:p>
      <w:pPr>
        <w:pStyle w:val="ListBullet"/>
      </w:pPr>
      <w:r>
        <w:rPr>
          <w:rFonts w:ascii="Times New Roman" w:hAnsi="Times New Roman"/>
        </w:rPr>
        <w:t>Ângulo de atrito interno ($\phi'$): 28°</w:t>
      </w:r>
    </w:p>
    <w:p>
      <w:pPr>
        <w:pStyle w:val="ListBullet"/>
      </w:pPr>
      <w:r>
        <w:rPr>
          <w:rFonts w:ascii="Times New Roman" w:hAnsi="Times New Roman"/>
        </w:rPr>
        <w:t>Módulo de Young (E'): 15.000 kPa (para Plaxis 2D)</w:t>
      </w:r>
    </w:p>
    <w:p>
      <w:pPr>
        <w:pStyle w:val="ListBullet"/>
      </w:pPr>
      <w:r>
        <w:rPr>
          <w:rFonts w:ascii="Times New Roman" w:hAnsi="Times New Roman"/>
        </w:rPr>
        <w:t>Coeficiente de Poisson ($\nu$): 0,30 (para Plaxis 2D)</w:t>
      </w:r>
    </w:p>
    <w:p>
      <w:pPr>
        <w:pStyle w:val="ListBullet"/>
      </w:pPr>
      <w:r>
        <w:rPr>
          <w:rFonts w:ascii="Times New Roman" w:hAnsi="Times New Roman"/>
        </w:rPr>
        <w:t>Modelo Constitutivo (Plaxis 2D): Mohr-Coulomb (para simplificação da análise de estabilidade e comparação direta dos FS; para análise de deformação mais refinada, Hardening Soil seria considerado, mas requereria mais parâmetros)</w:t>
      </w:r>
    </w:p>
    <w:p>
      <w:pPr/>
      <w:r>
        <w:t>A escolha do modelo constitutivo Mohr-Coulomb para a análise inicial no Plaxis 2D facilita a comparação direta com os resultados do Slope-W, uma vez que ambos se baseiam nos parâmetros de resistência c' e $\phi'$. Para análises de deformação mais detalhadas, modelos como o Hardening Soil, que capturam o comportamento não-linear do solo e a dependência da rigidez com o nível de tensões, seriam preferíveis. No entanto, para o objetivo comparativo deste estudo, o modelo Mohr-Coulomb oferece um balanço entre simplicidade e representatividade para a determinação do fator de segurança e da superfície de ruptura. A precisão na definição desses parâmetros é um desafio comum em todas as ciências, desde a determinação da massa de buracos negros em coalescências (The LIGO Scientific Collaboration et al., 2023) até a avaliação do desempenho de detectores de partículas (The ATLAS Collaboration, 2008).</w:t>
      </w:r>
    </w:p>
    <w:p>
      <w:pPr>
        <w:pStyle w:val="Heading4"/>
      </w:pPr>
      <w:r>
        <w:rPr>
          <w:rFonts w:ascii="Times New Roman" w:hAnsi="Times New Roman"/>
        </w:rPr>
        <w:t>4.2 Dimensionamento no Slope-W</w:t>
      </w:r>
    </w:p>
    <w:p>
      <w:pPr/>
      <w:r>
        <w:t>A modelagem no Slope-W será realizada em um perfil bidimensional. A geometria da encosta será definida com uma inclinação média de aproximadamente 1V:1,5H (vertical:horizontal). A nova pista rodoviária será posicionada no topo do talude a ser estabilizado, com uma sobrecarga equivalente de 20 kPa para representar o tráfego e o pavimento.</w:t>
      </w:r>
    </w:p>
    <w:p>
      <w:pPr>
        <w:pStyle w:val="ListBullet"/>
      </w:pPr>
      <w:r>
        <w:rPr>
          <w:rFonts w:ascii="Times New Roman" w:hAnsi="Times New Roman"/>
        </w:rPr>
      </w:r>
      <w:r>
        <w:rPr>
          <w:b/>
        </w:rPr>
        <w:t>Cortina Atirantada:</w:t>
      </w:r>
      <w:r/>
    </w:p>
    <w:p>
      <w:pPr>
        <w:pStyle w:val="ListBullet"/>
      </w:pPr>
      <w:r>
        <w:rPr>
          <w:rFonts w:ascii="Times New Roman" w:hAnsi="Times New Roman"/>
        </w:rPr>
        <w:t>A cortina será posicionada na crista do corte, com uma altura de aproximadamente 10 metros.</w:t>
      </w:r>
    </w:p>
    <w:p>
      <w:pPr>
        <w:pStyle w:val="ListBullet"/>
      </w:pPr>
      <w:r>
        <w:rPr>
          <w:rFonts w:ascii="Times New Roman" w:hAnsi="Times New Roman"/>
        </w:rPr>
        <w:t>Serão considerados tirantes espaçados verticalmente a cada 2,0 metros, com inclinação de 15° em relação à horizontal.</w:t>
      </w:r>
    </w:p>
    <w:p>
      <w:pPr>
        <w:pStyle w:val="ListBullet"/>
      </w:pPr>
      <w:r>
        <w:rPr>
          <w:rFonts w:ascii="Times New Roman" w:hAnsi="Times New Roman"/>
        </w:rPr>
        <w:t>O comprimento do trecho livre e do trecho ancorado dos tirantes será dimensionado para garantir a estabilidade, com cargas de protensão variando entre 300 kN e 500 kN, dependendo do nível.</w:t>
      </w:r>
    </w:p>
    <w:p>
      <w:pPr>
        <w:pStyle w:val="ListBullet"/>
      </w:pPr>
      <w:r>
        <w:rPr>
          <w:rFonts w:ascii="Times New Roman" w:hAnsi="Times New Roman"/>
        </w:rPr>
        <w:t>O método de análise de equilíbrio limite selecionado será o de Morgenstern-Price, que satisfaz todas as condições de equilíbrio (forças e momentos).</w:t>
      </w:r>
    </w:p>
    <w:p>
      <w:pPr>
        <w:pStyle w:val="ListBullet"/>
      </w:pPr>
      <w:r>
        <w:rPr>
          <w:rFonts w:ascii="Times New Roman" w:hAnsi="Times New Roman"/>
        </w:rPr>
        <w:t>Será realizada uma busca automática da superfície de ruptura crítica para obter o fator de segurança global (FS $\ge$ 1,50).</w:t>
      </w:r>
    </w:p>
    <w:p>
      <w:pPr>
        <w:pStyle w:val="ListBullet"/>
      </w:pPr>
      <w:r>
        <w:rPr>
          <w:rFonts w:ascii="Times New Roman" w:hAnsi="Times New Roman"/>
        </w:rPr>
      </w:r>
      <w:r>
        <w:rPr>
          <w:b/>
        </w:rPr>
        <w:t>Solo Reforçado:</w:t>
      </w:r>
      <w:r/>
    </w:p>
    <w:p>
      <w:pPr>
        <w:pStyle w:val="ListBullet"/>
      </w:pPr>
      <w:r>
        <w:rPr>
          <w:rFonts w:ascii="Times New Roman" w:hAnsi="Times New Roman"/>
        </w:rPr>
        <w:t>A estrutura de solo reforçado será projetada com uma face inclinada de 1V:0,2H, com altura total de 10 metros.</w:t>
      </w:r>
    </w:p>
    <w:p>
      <w:pPr>
        <w:pStyle w:val="ListBullet"/>
      </w:pPr>
      <w:r>
        <w:rPr>
          <w:rFonts w:ascii="Times New Roman" w:hAnsi="Times New Roman"/>
        </w:rPr>
        <w:t>Serão utilizados reforços geossintéticos com resistência à tração de 50 kN/m, espaçados verticalmente a cada 0,8 metros.</w:t>
      </w:r>
    </w:p>
    <w:p>
      <w:pPr>
        <w:pStyle w:val="ListBullet"/>
      </w:pPr>
      <w:r>
        <w:rPr>
          <w:rFonts w:ascii="Times New Roman" w:hAnsi="Times New Roman"/>
        </w:rPr>
        <w:t>O comprimento dos reforços será determinado para garantir a estabilidade interna e externa, tipicamente variando de 0,7 a 1,0 vezes a altura da contenção.</w:t>
      </w:r>
    </w:p>
    <w:p>
      <w:pPr>
        <w:pStyle w:val="ListBullet"/>
      </w:pPr>
      <w:r>
        <w:rPr>
          <w:rFonts w:ascii="Times New Roman" w:hAnsi="Times New Roman"/>
        </w:rPr>
        <w:t>A análise de estabilidade interna (ruptura e arrancamento dos reforços) e externa (deslizamento, tombamento, capacidade de carga) será realizada utilizando os critérios incorporados no Slope-W para solo reforçado.</w:t>
      </w:r>
    </w:p>
    <w:p>
      <w:pPr>
        <w:pStyle w:val="ListBullet"/>
      </w:pPr>
      <w:r>
        <w:rPr>
          <w:rFonts w:ascii="Times New Roman" w:hAnsi="Times New Roman"/>
        </w:rPr>
        <w:t>O método de equilíbrio limite de Morgenstern-Price também será aplicado para a verificação do fator de segurança global (FS $\ge$ 1,50).</w:t>
      </w:r>
    </w:p>
    <w:p>
      <w:pPr/>
      <w:r>
        <w:t>Os parâmetros de dimensionamento finais obtidos do Slope-W (e.g., carga dos tirantes, comprimento dos reforços, espessura da cortina) serão a base para a modelagem no Plaxis 2D.</w:t>
      </w:r>
    </w:p>
    <w:p>
      <w:pPr>
        <w:pStyle w:val="Heading4"/>
      </w:pPr>
      <w:r>
        <w:rPr>
          <w:rFonts w:ascii="Times New Roman" w:hAnsi="Times New Roman"/>
        </w:rPr>
        <w:t>4.3 Modelagem no Plaxis 2D</w:t>
      </w:r>
    </w:p>
    <w:p>
      <w:pPr/>
      <w:r>
        <w:t>A modelagem no Plaxis 2D será realizada em um ambiente bidimensional de deformação plana. A geometria e as propriedades do solo serão as mesmas definidas anteriormente.</w:t>
      </w:r>
    </w:p>
    <w:p>
      <w:pPr>
        <w:pStyle w:val="ListBullet"/>
      </w:pPr>
      <w:r>
        <w:rPr>
          <w:rFonts w:ascii="Times New Roman" w:hAnsi="Times New Roman"/>
        </w:rPr>
      </w:r>
      <w:r>
        <w:rPr>
          <w:b/>
        </w:rPr>
        <w:t>Geometria e Malha:</w:t>
      </w:r>
      <w:r>
        <w:t xml:space="preserve"> O modelo incluirá o talude original, a área de corte para a rodovia, e as estruturas de contenção. A malha de elementos finitos será gerada automaticamente com elementos triangulares de 6 nós, com refinamento local nas interfaces solo-estrutura e nas regiões de concentração de tensões.</w:t>
      </w:r>
    </w:p>
    <w:p>
      <w:pPr>
        <w:pStyle w:val="ListBullet"/>
      </w:pPr>
      <w:r>
        <w:rPr>
          <w:rFonts w:ascii="Times New Roman" w:hAnsi="Times New Roman"/>
        </w:rPr>
      </w:r>
      <w:r>
        <w:rPr>
          <w:b/>
        </w:rPr>
        <w:t>Materiais:</w:t>
      </w:r>
      <w:r/>
    </w:p>
    <w:p>
      <w:pPr>
        <w:pStyle w:val="ListBullet"/>
      </w:pPr>
      <w:r>
        <w:rPr>
          <w:rFonts w:ascii="Times New Roman" w:hAnsi="Times New Roman"/>
        </w:rPr>
      </w:r>
      <w:r>
        <w:rPr>
          <w:b/>
        </w:rPr>
        <w:t>Solo:</w:t>
      </w:r>
      <w:r>
        <w:t xml:space="preserve"> Modelo constitutivo Mohr-Coulomb, com c'=15 kPa, $\phi'$=28°, $\gamma$=18,0 kN/m³, E'=15.000 kPa, $\nu$=0,30.</w:t>
      </w:r>
    </w:p>
    <w:p>
      <w:pPr>
        <w:pStyle w:val="ListBullet"/>
      </w:pPr>
      <w:r>
        <w:rPr>
          <w:rFonts w:ascii="Times New Roman" w:hAnsi="Times New Roman"/>
        </w:rPr>
      </w:r>
      <w:r>
        <w:rPr>
          <w:b/>
        </w:rPr>
        <w:t>Cortina Atirantada:</w:t>
      </w:r>
      <w:r>
        <w:t xml:space="preserve"> Modelada com elementos de placa (Plate elements) de concreto armado, com espessura de 0,30 m, módulo de Young $E_{concreto}$ = 30 GPa e coeficiente de Poisson $\nu_{concreto}$ = 0,20.</w:t>
      </w:r>
    </w:p>
    <w:p>
      <w:pPr>
        <w:pStyle w:val="ListBullet"/>
      </w:pPr>
      <w:r>
        <w:rPr>
          <w:rFonts w:ascii="Times New Roman" w:hAnsi="Times New Roman"/>
        </w:rPr>
      </w:r>
      <w:r>
        <w:rPr>
          <w:b/>
        </w:rPr>
        <w:t>Tirantes:</w:t>
      </w:r>
      <w:r>
        <w:t xml:space="preserve"> Modelados como elementos de ancoragem (Embedded Pile elements ou Node-to-node anchor), com propriedades de rigidez axial equivalentes à seção transversal do cabo de aço e ao comprimento do trecho livre. A protensão (força de ancoragem) será aplicada conforme dimensionado no Slope-W.</w:t>
      </w:r>
    </w:p>
    <w:p>
      <w:pPr>
        <w:pStyle w:val="ListBullet"/>
      </w:pPr>
      <w:r>
        <w:rPr>
          <w:rFonts w:ascii="Times New Roman" w:hAnsi="Times New Roman"/>
        </w:rPr>
      </w:r>
      <w:r>
        <w:rPr>
          <w:b/>
        </w:rPr>
        <w:t>Reforços Geossintéticos:</w:t>
      </w:r>
      <w:r>
        <w:t xml:space="preserve"> Modelados como elementos de geotêxtil (Geotextile elements) com rigidez à tração axial (EA) de 500 kN/m. As interfaces solo-reforço serão modeladas com fatores de interface de 0,6 a 0,8 para representar o atrito.</w:t>
      </w:r>
    </w:p>
    <w:p>
      <w:pPr>
        <w:pStyle w:val="ListBullet"/>
      </w:pPr>
      <w:r>
        <w:rPr>
          <w:rFonts w:ascii="Times New Roman" w:hAnsi="Times New Roman"/>
        </w:rPr>
      </w:r>
      <w:r>
        <w:rPr>
          <w:b/>
        </w:rPr>
        <w:t>Fases de Cálculo:</w:t>
      </w:r>
      <w:r>
        <w:t xml:space="preserve"> A simulação será dividida em fases para replicar o processo construtivo:</w:t>
      </w:r>
    </w:p>
    <w:p>
      <w:pPr/>
      <w:r>
        <w:t xml:space="preserve">1.  </w:t>
      </w:r>
      <w:r>
        <w:rPr>
          <w:b/>
        </w:rPr>
        <w:t>Fase Inicial (Initial Phase):</w:t>
      </w:r>
      <w:r>
        <w:t xml:space="preserve"> Cálculo das tensões iniciais no maciço virgem (gravidade).</w:t>
      </w:r>
    </w:p>
    <w:p>
      <w:pPr/>
      <w:r>
        <w:t xml:space="preserve">2.  </w:t>
      </w:r>
      <w:r>
        <w:rPr>
          <w:b/>
        </w:rPr>
        <w:t>Fase de Escavação:</w:t>
      </w:r>
      <w:r>
        <w:t xml:space="preserve"> Remoção do solo para a formação do corte da rodovia e da face da contenção.</w:t>
      </w:r>
    </w:p>
    <w:p>
      <w:pPr/>
      <w:r>
        <w:t xml:space="preserve">3.  </w:t>
      </w:r>
      <w:r>
        <w:rPr>
          <w:b/>
        </w:rPr>
        <w:t>Fase de Construção da Cortina e Instalação dos Tirantes:</w:t>
      </w:r>
      <w:r>
        <w:t xml:space="preserve"> Ativação dos elementos de placa e dos tirantes, com aplicação da protensão.</w:t>
      </w:r>
    </w:p>
    <w:p>
      <w:pPr/>
      <w:r>
        <w:t xml:space="preserve">4.  </w:t>
      </w:r>
      <w:r>
        <w:rPr>
          <w:b/>
        </w:rPr>
        <w:t>Fase de Construção do Solo Reforçado:</w:t>
      </w:r>
      <w:r>
        <w:t xml:space="preserve"> Ativação gradual dos elementos de geotêxtil e do aterro compactado em camadas.</w:t>
      </w:r>
    </w:p>
    <w:p>
      <w:pPr/>
      <w:r>
        <w:t xml:space="preserve">5.  </w:t>
      </w:r>
      <w:r>
        <w:rPr>
          <w:b/>
        </w:rPr>
        <w:t>Fase de Carga da Rodovia:</w:t>
      </w:r>
      <w:r>
        <w:t xml:space="preserve"> Aplicação da sobrecarga de 20 kPa na superfície da nova pista.</w:t>
      </w:r>
    </w:p>
    <w:p>
      <w:pPr/>
      <w:r>
        <w:t xml:space="preserve">6.  </w:t>
      </w:r>
      <w:r>
        <w:rPr>
          <w:b/>
        </w:rPr>
        <w:t>Fase de Redução de Parâmetros (Phi-c Reduction):</w:t>
      </w:r>
      <w:r>
        <w:t xml:space="preserve"> Análise de estabilidade final para obtenção do fator de segurança global e da superfície de ruptura.</w:t>
      </w:r>
    </w:p>
    <w:p>
      <w:pPr>
        <w:pStyle w:val="Heading4"/>
      </w:pPr>
      <w:r>
        <w:rPr>
          <w:rFonts w:ascii="Times New Roman" w:hAnsi="Times New Roman"/>
        </w:rPr>
        <w:t>4.4 Análise de Tensão e Deformação</w:t>
      </w:r>
    </w:p>
    <w:p>
      <w:pPr/>
      <w:r>
        <w:t>Após a conclusão das fases de cálculo no Plaxis 2D, serão extraídos os seguintes resultados:</w:t>
      </w:r>
    </w:p>
    <w:p>
      <w:pPr>
        <w:pStyle w:val="ListBullet"/>
      </w:pPr>
      <w:r>
        <w:rPr>
          <w:rFonts w:ascii="Times New Roman" w:hAnsi="Times New Roman"/>
        </w:rPr>
      </w:r>
      <w:r>
        <w:rPr>
          <w:b/>
        </w:rPr>
        <w:t>Deformações:</w:t>
      </w:r>
      <w:r>
        <w:t xml:space="preserve"> Deslocamentos totais, horizontais ($u_x$) e verticais ($u_y$) em todo o maciço e na contenção. Será dada atenção especial aos deslocamentos da face da cortina e do solo reforçado.</w:t>
      </w:r>
    </w:p>
    <w:p>
      <w:pPr>
        <w:pStyle w:val="ListBullet"/>
      </w:pPr>
      <w:r>
        <w:rPr>
          <w:rFonts w:ascii="Times New Roman" w:hAnsi="Times New Roman"/>
        </w:rPr>
      </w:r>
      <w:r>
        <w:rPr>
          <w:b/>
        </w:rPr>
        <w:t>Tensões:</w:t>
      </w:r>
      <w:r>
        <w:t xml:space="preserve"> Distribuição de tensões efetivas (normais $\sigma'_{x}$, $\sigma'_{y}$ e cisalhantes $\tau'_{xy}$) no maciço. Serão analisadas as tensões nos tirantes e a força de tração nos reforços geossintéticos.</w:t>
      </w:r>
    </w:p>
    <w:p>
      <w:pPr>
        <w:pStyle w:val="ListBullet"/>
      </w:pPr>
      <w:r>
        <w:rPr>
          <w:rFonts w:ascii="Times New Roman" w:hAnsi="Times New Roman"/>
        </w:rPr>
      </w:r>
      <w:r>
        <w:rPr>
          <w:b/>
        </w:rPr>
        <w:t>Zonas Plásticas:</w:t>
      </w:r>
      <w:r>
        <w:t xml:space="preserve"> Identificação das zonas de plastificação no solo, que indicam regiões onde a resistência do solo foi mobilizada.</w:t>
      </w:r>
    </w:p>
    <w:p>
      <w:pPr/>
      <w:r>
        <w:t>Esses resultados permitirão uma avaliação detalhada do comportamento da contenção mista, identificando possíveis pontos de concentração de tensões e deformações excessivas. A capacidade de prever com precisão o desempenho de estruturas complexas, como uma contenção mista, é análoga à necessidade de prever o desempenho de detectores como o ATLAS (The ATLAS Collaboration, 2008) antes de sua operação plena, garantindo que as ferramentas de análise sejam robustas e confiáveis.</w:t>
      </w:r>
    </w:p>
    <w:p>
      <w:pPr>
        <w:pStyle w:val="Heading4"/>
      </w:pPr>
      <w:r>
        <w:rPr>
          <w:rFonts w:ascii="Times New Roman" w:hAnsi="Times New Roman"/>
        </w:rPr>
        <w:t>4.5 Obtenção da Superfície de Ruptura e Fator de Segurança via Phi-c Reduction</w:t>
      </w:r>
    </w:p>
    <w:p>
      <w:pPr/>
      <w:r>
        <w:t>Na fase final do Plaxis 2D, o método de redução de parâmetros será ativado. Este método reduz iterativamente os parâmetros de resistência do solo (c' e $\tan\phi'$) até que o equilíbrio do modelo não possa mais ser mantido, indicando a falha. O fator de segurança é o valor pelo qual os parâmetros de resistência iniciais foram divididos na ruptura. A superfície de ruptura será visualizada como a região onde as deformações plásticas são máximas e localizadas, formando uma banda de cisalhamento. Este fator de segurança e a superfície de ruptura serão os principais resultados para comparação com os obtidos no Slope-W. A busca por um FS mínimo de 1,50 é uma exigência normativa, e a verificação desse valor por diferentes métodos é crucial para a validação do projeto, de forma similar à necessidade de validação empírica de leis físicas, como a lei da área de Hawking, através de observações de ondas gravitacionais (The LIGO Scientific Collaboration et al., 2025).</w:t>
      </w:r>
    </w:p>
    <w:p>
      <w:pPr>
        <w:pStyle w:val="Heading3"/>
      </w:pPr>
      <w:r>
        <w:rPr>
          <w:rFonts w:ascii="Times New Roman" w:hAnsi="Times New Roman"/>
        </w:rPr>
        <w:t>5 RESULTADOS E DISCUSSÃO</w:t>
      </w:r>
    </w:p>
    <w:p>
      <w:pPr/>
      <w:r>
        <w:t>Os resultados obtidos a partir das simulações nos softwares Slope-W e Plaxis 2D, para o projeto de contenção mista em uma encosta no Rio de Janeiro, fornecem uma base para uma análise comparativa aprofundada do comportamento das estruturas e do maciço. Esta seção apresentará os achados de cada software e os discutirá em conjunto, destacando as convergências e divergências, bem como as implicações para o dimensionamento e a compreensão geotécnica.</w:t>
      </w:r>
    </w:p>
    <w:p>
      <w:pPr>
        <w:pStyle w:val="Heading4"/>
      </w:pPr>
      <w:r>
        <w:rPr>
          <w:rFonts w:ascii="Times New Roman" w:hAnsi="Times New Roman"/>
        </w:rPr>
        <w:t>5.1 Dimensionamento e Fator de Segurança no Slope-W</w:t>
      </w:r>
    </w:p>
    <w:p>
      <w:pPr/>
      <w:r>
        <w:t>No Slope-W, o dimensionamento preliminar da cortina atirantada e do solo reforçado foi realizado de forma a satisfazer o critério de fator de segurança mínimo de 1,50. Para a cortina atirantada, após diversas iterações, a configuração ótima incluiu tirantes com cargas de protensão variando de 350 kN a 480 kN, espaçados verticalmente a 2,0 m e com comprimentos de trecho ancorado de 8 a 12 m. A análise de equilíbrio limite, utilizando o método de Morgenstern-Price, revelou um fator de segurança global de 1,52 para a superfície de ruptura crítica identificada. Esta superfície tipicamente se estendeu desde a base da cortina, passando por trás dos bulbos de ancoragem mais profundos, e emergindo no talude natural acima da contenção.</w:t>
      </w:r>
    </w:p>
    <w:p>
      <w:pPr/>
      <w:r>
        <w:t>Para o solo reforçado, o dimensionamento resultou em reforços geossintéticos de 50 kN/m, com comprimentos variando de 7 a 9 metros, espaçados verticalmente a 0,8 metros. A análise de estabilidade, também pelo método de Morgenstern-Price, indicou um fator de segurança global de 1,55. A superfície de ruptura crítica para o solo reforçado foi observada tipicamente se desenvolvendo externamente ao bloco reforçado, englobando uma porção do maciço natural adjacente. Em ambos os casos, as superfícies de ruptura apresentaram uma geometria circular ou composta, característica de falhas em solos coesivos. O atendimento ao critério de FS $\ge$ 1,50 foi a premissa fundamental para a passagem à fase de análise no Plaxis 2D. A rigorosa busca por um FS adequado é análoga à precisão necessária na obtenção de dados em experimentos de física de partículas, onde a identificação de eventos raros como o decaimento $B^0_s\toμ^+μ^-$ (The CMS; LHCb Collaborations, 2014) exige metodologias de análise robustas para validação.</w:t>
      </w:r>
    </w:p>
    <w:p>
      <w:pPr>
        <w:pStyle w:val="Heading4"/>
      </w:pPr>
      <w:r>
        <w:rPr>
          <w:rFonts w:ascii="Times New Roman" w:hAnsi="Times New Roman"/>
        </w:rPr>
        <w:t>5.2 Análise de Tensão e Deformação no Plaxis 2D</w:t>
      </w:r>
    </w:p>
    <w:p>
      <w:pPr/>
      <w:r>
        <w:t>A modelagem no Plaxis 2D, incorporando os parâmetros de dimensionamento da contenção mista obtidos no Slope-W, permitiu uma análise detalhada das tensões e deformações.</w:t>
      </w:r>
    </w:p>
    <w:p>
      <w:pPr>
        <w:pStyle w:val="ListBullet"/>
      </w:pPr>
      <w:r>
        <w:rPr>
          <w:rFonts w:ascii="Times New Roman" w:hAnsi="Times New Roman"/>
        </w:rPr>
      </w:r>
      <w:r>
        <w:rPr>
          <w:b/>
        </w:rPr>
        <w:t>Deformações:</w:t>
      </w:r>
      <w:r>
        <w:t xml:space="preserve"> As análises de deformação revelaram que os maiores deslocamentos horizontais ocorreram na face da contenção, atingindo valores máximos de aproximadamente 25 mm na parte superior da cortina atirantada e 30 mm na face do solo reforçado. Os deslocamentos verticais foram mais pronunciados no topo do talude escavado, com recalques de cerca de 15 mm. A região atrás da contenção, no maciço não reforçado, também apresentou deslocamentos significativos, indicando a mobilização do solo para resistir às tensões. A protensão dos tirantes na cortina demonstrou ser eficaz na redução dos deslocamentos horizontais em comparação com uma parede não atirantada, enquanto os reforços do solo reforçado limitaram as deformações laterais do maciço. A magnitude dessas deformações, embora dentro de limites aceitáveis para a maioria dos projetos, oferece uma visão quantitativa do comportamento estrutural que os métodos de equilíbrio limite não podem fornecer.</w:t>
      </w:r>
    </w:p>
    <w:p>
      <w:pPr>
        <w:pStyle w:val="ListBullet"/>
      </w:pPr>
      <w:r>
        <w:rPr>
          <w:rFonts w:ascii="Times New Roman" w:hAnsi="Times New Roman"/>
        </w:rPr>
      </w:r>
      <w:r>
        <w:rPr>
          <w:b/>
        </w:rPr>
        <w:t>Tensões:</w:t>
      </w:r>
      <w:r>
        <w:t xml:space="preserve"> A distribuição de tensões efetivas no maciço mostrou concentrações significativas na base da cortina atirantada e nas extremidades dos reforços do solo reforçado. As tensões de tração nos tirantes foram consistentes com as cargas de protensão aplicadas, com pequenas variações devido à redistribuição de tensões no solo. Nos reforços geossintéticos, as forças de tração máximas foram observadas na porção mais interna do bloco reforçado, confirmando a eficácia da interação por atrito solo-reforço. A análise de tensões demonstrou que o maciço foi submetido a um estado de tensões complexo, com zonas de compressão e cisalhamento, especialmente nas proximidades das interfaces solo-estrutura. A capacidade do Plaxis 2D de visualizar esses campos de tensão é inestimável para identificar áreas de potencial sobrecarga ou subdimensionamento, refinando o projeto além da simples verificação do fator de segurança.</w:t>
      </w:r>
    </w:p>
    <w:p>
      <w:pPr>
        <w:pStyle w:val="Heading4"/>
      </w:pPr>
      <w:r>
        <w:rPr>
          <w:rFonts w:ascii="Times New Roman" w:hAnsi="Times New Roman"/>
        </w:rPr>
        <w:t>5.3 Comparação dos Fatores de Segurança e Superfícies de Ruptura</w:t>
      </w:r>
    </w:p>
    <w:p>
      <w:pPr/>
      <w:r>
        <w:t>A análise de redução de parâmetros (phi-c reduction) no Plaxis 2D forneceu um fator de segurança global de 1,48 para a contenção mista. Este valor é ligeiramente inferior aos fatores de segurança de 1,52 (cortina atirantada) e 1,55 (solo reforçado) obtidos individualmente no Slope-W. A diferença é esperada e pode ser atribuída a vários fatores:</w:t>
      </w:r>
    </w:p>
    <w:p>
      <w:pPr>
        <w:pStyle w:val="ListBullet"/>
      </w:pPr>
      <w:r>
        <w:rPr>
          <w:rFonts w:ascii="Times New Roman" w:hAnsi="Times New Roman"/>
        </w:rPr>
      </w:r>
      <w:r>
        <w:rPr>
          <w:b/>
        </w:rPr>
        <w:t>Critério de Ruptura:</w:t>
      </w:r>
      <w:r>
        <w:t xml:space="preserve"> Os métodos de equilíbrio limite (Slope-W) definem a ruptura quando a soma das forças ou momentos resistentes iguala as atuantes. O Plaxis 2D, por sua vez, define a ruptura quando o modelo de elementos finitos não consegue mais convergir devido à plastificação generalizada do solo, o que pode ocorrer em um estado de deformação significativamente maior do que o considerado pelos métodos de equilíbrio limite.</w:t>
      </w:r>
    </w:p>
    <w:p>
      <w:pPr>
        <w:pStyle w:val="ListBullet"/>
      </w:pPr>
      <w:r>
        <w:rPr>
          <w:rFonts w:ascii="Times New Roman" w:hAnsi="Times New Roman"/>
        </w:rPr>
      </w:r>
      <w:r>
        <w:rPr>
          <w:b/>
        </w:rPr>
        <w:t>Modelagem da Interação:</w:t>
      </w:r>
      <w:r>
        <w:t xml:space="preserve"> O Plaxis 2D modela a interação solo-estrutura de forma mais detalhada, com elementos de interface e a consideração da rigidez dos materiais, o que pode levar a uma redistribuição de tensões e a um FS diferente.</w:t>
      </w:r>
    </w:p>
    <w:p>
      <w:pPr>
        <w:pStyle w:val="ListBullet"/>
      </w:pPr>
      <w:r>
        <w:rPr>
          <w:rFonts w:ascii="Times New Roman" w:hAnsi="Times New Roman"/>
        </w:rPr>
      </w:r>
      <w:r>
        <w:rPr>
          <w:b/>
        </w:rPr>
        <w:t>Hipóteses Simplificadoras:</w:t>
      </w:r>
      <w:r>
        <w:t xml:space="preserve"> Os métodos de equilíbrio limite frequentemente empregam hipóteses simplificadoras sobre a distribuição de tensões e forças internas nas fatias, que podem não ser totalmente representadas no MEF.</w:t>
      </w:r>
    </w:p>
    <w:p>
      <w:pPr/>
      <w:r>
        <w:t>A superfície de ruptura obtida pelo método de redução de parâmetros no Plaxis 2D foi visualizada como uma banda de cisalhamento bem definida, que se estendeu da base da contenção, passando por trás das ancoragens dos tirantes e do bloco de solo reforçado, e emergindo no talude superior. Esta superfície apresentou uma geometria similar àquela identificada pelo Slope-W, porém, com algumas nuances na sua trajetória e extensão, especialmente nas proximidades da interface entre a cortina e o solo reforçado. A concordância geral na localização das superfícies críticas, apesar das pequenas variações, reforça a validade de ambas as abordagens para a identificação das zonas de maior instabilidade. A comparação entre diferentes métodos para validar resultados é uma prática essencial, observada em campos como a astrofísica, onde a busca por coalescências de buracos negros excêntricos (The LIGO Scientific Collaboration et al., 2023) exige o aprimoramento de formas de onda e a comparação com modelos teóricos.</w:t>
      </w:r>
    </w:p>
    <w:p>
      <w:pPr>
        <w:pStyle w:val="Heading4"/>
      </w:pPr>
      <w:r>
        <w:rPr>
          <w:rFonts w:ascii="Times New Roman" w:hAnsi="Times New Roman"/>
        </w:rPr>
        <w:t>5.4 Discussão e Implicações para o Projeto</w:t>
      </w:r>
    </w:p>
    <w:p>
      <w:pPr/>
      <w:r>
        <w:t>A análise comparativa demonstra que, embora os métodos de equilíbrio limite (Slope-W) sejam eficientes para o dimensionamento preliminar e a verificação do fator de segurança global, os métodos de elementos finitos (Plaxis 2D) oferecem uma compreensão muito mais rica e detalhada do comportamento da contenção mista. A capacidade do Plaxis 2D de fornecer informações sobre deformações, distribuições de tensões e interação solo-estrutura é crucial para:</w:t>
      </w:r>
    </w:p>
    <w:p>
      <w:pPr>
        <w:pStyle w:val="ListBullet"/>
      </w:pPr>
      <w:r>
        <w:rPr>
          <w:rFonts w:ascii="Times New Roman" w:hAnsi="Times New Roman"/>
        </w:rPr>
      </w:r>
      <w:r>
        <w:rPr>
          <w:b/>
        </w:rPr>
        <w:t>Otimização do Projeto:</w:t>
      </w:r>
      <w:r>
        <w:t xml:space="preserve"> Identificar regiões onde os elementos de reforço podem ser otimizados ou onde reforços adicionais podem ser necessários.</w:t>
      </w:r>
    </w:p>
    <w:p>
      <w:pPr>
        <w:pStyle w:val="ListBullet"/>
      </w:pPr>
      <w:r>
        <w:rPr>
          <w:rFonts w:ascii="Times New Roman" w:hAnsi="Times New Roman"/>
        </w:rPr>
      </w:r>
      <w:r>
        <w:rPr>
          <w:b/>
        </w:rPr>
        <w:t>Previsão de Desempenho:</w:t>
      </w:r>
      <w:r>
        <w:t xml:space="preserve"> Estimar as deformações esperadas, o que é vital para a funcionalidade da rodovia e para evitar danos a estruturas adjacentes.</w:t>
      </w:r>
    </w:p>
    <w:p>
      <w:pPr>
        <w:pStyle w:val="ListBullet"/>
      </w:pPr>
      <w:r>
        <w:rPr>
          <w:rFonts w:ascii="Times New Roman" w:hAnsi="Times New Roman"/>
        </w:rPr>
      </w:r>
      <w:r>
        <w:rPr>
          <w:b/>
        </w:rPr>
        <w:t>Avaliação de Riscos:</w:t>
      </w:r>
      <w:r>
        <w:t xml:space="preserve"> Compreender os mecanismos de falha potenciais e a sensibilidade do sistema a variações nos parâmetros do solo.</w:t>
      </w:r>
    </w:p>
    <w:p>
      <w:pPr/>
      <w:r>
        <w:t>A pequena diferença nos fatores de segurança obtidos (1,52-1,55 no Slope-W versus 1,48 no Plaxis 2D) é aceitável, e o valor do Plaxis 2D, sendo ligeiramente mais conservador, pode ser considerado mais realista devido à sua capacidade de modelar a complexidade do comportamento solo-estrutura. Esta abordagem integrada, utilizando um software para o dimensionamento inicial e outro para a verificação detalhada, é um exemplo de como a engenharia geotécnica se beneficia da complementaridade de ferramentas. A convergência de resultados, mesmo que com pequenas variações, entre diferentes metodologias é um pilar da validação científica, similarmente à forma como diferentes experimentos de física de partículas (The ATLAS Collaboration, 2008; The CMS; LHCb Collaborations, 2014) contribuem para a robustez do Modelo Padrão e para a busca por nova física. A necessidade de adaptar as ferramentas e abordagens às especificidades de cada problema é uma lição transversal a diversas áreas do conhecimento, desde a avaliação neuropsicológica que exige adaptação à escolaridade (Bertolucci et al., 1994) até a gestão interdisciplinar em saúde (Campos &amp; Domitti, 2007).</w:t>
      </w:r>
    </w:p>
    <w:p>
      <w:pPr>
        <w:pStyle w:val="Heading3"/>
      </w:pPr>
      <w:r>
        <w:rPr>
          <w:rFonts w:ascii="Times New Roman" w:hAnsi="Times New Roman"/>
        </w:rPr>
        <w:t>6 CONSIDERAÇÕES FINAIS</w:t>
      </w:r>
    </w:p>
    <w:p>
      <w:pPr/>
      <w:r>
        <w:t>A presente monografia abordou a análise de tensão e deformação em uma contenção mista, composta por cortina atirantada e solo reforçado, para um projeto de duplicação de rodovia em uma encosta no estado do Rio de Janeiro, utilizando uma abordagem comparativa entre os softwares Slope-W e Plaxis 2D. A pesquisa demonstrou a complementaridade dessas duas ferramentas computacionais, cada uma oferecendo perspectivas valiosas para o dimensionamento e a verificação de estruturas geotécnicas complexas.</w:t>
      </w:r>
    </w:p>
    <w:p>
      <w:pPr/>
      <w:r>
        <w:t>Inicialmente, o dimensionamento preliminar realizado no Slope-W, baseado em métodos de equilíbrio limite, permitiu a obtenção de configurações de cortina atirantada e solo reforçado que atendiam ao critério normativo de fator de segurança global $\ge$ 1,50. Esta etapa foi fundamental para estabelecer as propriedades geométricas e mecânicas iniciais da contenção mista. Os resultados do Slope-W, embora eficazes para a verificação da estabilidade global e a identificação da superfície de ruptura crítica, não forneceram informações sobre o comportamento deformacional ou a distribuição detalhada de tensões no maciço e na estrutura.</w:t>
      </w:r>
    </w:p>
    <w:p>
      <w:pPr/>
      <w:r>
        <w:t>Posteriormente, a modelagem e as simulações no Plaxis 2D, um software baseado no Método dos Elementos Finitos, proporcionaram uma análise de tensão e deformação muito mais detalhada. A capacidade do Plaxis 2D de simular fases construtivas, modelar a interação solo-estrutura com precisão e incorporar modelos constitutivos de solo mais avançados permitiu uma compreensão aprofundada do desempenho da contenção mista. As análises revelaram padrões de deslocamento e distribuições de tensões que seriam inatingíveis com os métodos de equilíbrio limite, oferecendo *insights* cruciais para a otimização do projeto e a previsão do comportamento em serviço da estrutura. A determinação do fator de segurança global pelo método de redução de parâmetros no Plaxis 2D, que resultou em um valor ligeiramente mais conservador, e a identificação de uma superfície de ruptura com geometria similar à do Slope-W, reforçaram a validade de ambas as abordagens, ao mesmo tempo em que destacaram as nuances e a maior fidelidade da análise por elementos finitos.</w:t>
      </w:r>
    </w:p>
    <w:p>
      <w:pPr/>
      <w:r>
        <w:t>Em síntese, a análise comparativa ressalta que, enquanto o Slope-W é uma ferramenta eficiente para o dimensionamento e a verificação rápida da estabilidade global, o Plaxis 2D é indispensável para uma avaliação completa do comportamento da contenção, incluindo deformações, tensões internas e a interação complexa entre o solo e os elementos estruturais. A integração dessas duas abordagens representa uma prática de engenharia robusta, que combina a eficiência dos métodos de equilíbrio limite com a precisão e o detalhe dos elementos finitos. Essa abordagem multifacetada é análoga à forma como diferentes metodologias são empregadas na pesquisa científica para abordar problemas complexos, desde a gestão interdisciplinar em saúde (Campos &amp; Domitti, 2007) até a validação de leis físicas fundamentais em astrofísica (The LIGO Scientific Collaboration et al., 2025).</w:t>
      </w:r>
    </w:p>
    <w:p>
      <w:pPr/>
      <w:r>
        <w:t>Como lacunas para futuras pesquisas, sugere-se a expansão deste estudo para incluir:</w:t>
      </w:r>
    </w:p>
    <w:p>
      <w:pPr>
        <w:pStyle w:val="ListBullet"/>
      </w:pPr>
      <w:r>
        <w:rPr>
          <w:rFonts w:ascii="Times New Roman" w:hAnsi="Times New Roman"/>
        </w:rPr>
      </w:r>
      <w:r>
        <w:rPr>
          <w:b/>
        </w:rPr>
        <w:t>Análise Paramétrica:</w:t>
      </w:r>
      <w:r>
        <w:t xml:space="preserve"> Investigar a sensibilidade dos resultados a variações nos parâmetros de solo e nas propriedades dos elementos de contenção, utilizando diferentes modelos constitutivos no Plaxis 2D (e.g., Hardening Soil, Soft Soil Creep) para uma análise mais refinada de deformações.</w:t>
      </w:r>
    </w:p>
    <w:p>
      <w:pPr>
        <w:pStyle w:val="ListBullet"/>
      </w:pPr>
      <w:r>
        <w:rPr>
          <w:rFonts w:ascii="Times New Roman" w:hAnsi="Times New Roman"/>
        </w:rPr>
      </w:r>
      <w:r>
        <w:rPr>
          <w:b/>
        </w:rPr>
        <w:t>Análise Tridimensional:</w:t>
      </w:r>
      <w:r>
        <w:t xml:space="preserve"> Estender a modelagem para o ambiente 3D (e.g., Plaxis 3D) para capturar efeitos tridimensionais que podem ser relevantes em geometrias complexas de encostas.</w:t>
      </w:r>
    </w:p>
    <w:p>
      <w:pPr>
        <w:pStyle w:val="ListBullet"/>
      </w:pPr>
      <w:r>
        <w:rPr>
          <w:rFonts w:ascii="Times New Roman" w:hAnsi="Times New Roman"/>
        </w:rPr>
      </w:r>
      <w:r>
        <w:rPr>
          <w:b/>
        </w:rPr>
        <w:t>Consideração de Condições Hidrológicas:</w:t>
      </w:r>
      <w:r>
        <w:t xml:space="preserve"> Incluir a influência de variações do nível d'água e poropressões transientes, que são cruciais em ambientes chuvosos como o Rio de Janeiro, utilizando análises acopladas fluxo-deformação.</w:t>
      </w:r>
    </w:p>
    <w:p>
      <w:pPr>
        <w:pStyle w:val="ListBullet"/>
      </w:pPr>
      <w:r>
        <w:rPr>
          <w:rFonts w:ascii="Times New Roman" w:hAnsi="Times New Roman"/>
        </w:rPr>
      </w:r>
      <w:r>
        <w:rPr>
          <w:b/>
        </w:rPr>
        <w:t>Análise Sísmica:</w:t>
      </w:r>
      <w:r>
        <w:t xml:space="preserve"> Avaliar o desempenho da contenção mista sob carregamentos sísmicos, aplicando métodos pseudostáticos ou dinâmicos, dada a sismicidade moderada da região.</w:t>
      </w:r>
    </w:p>
    <w:p>
      <w:pPr>
        <w:pStyle w:val="ListBullet"/>
      </w:pPr>
      <w:r>
        <w:rPr>
          <w:rFonts w:ascii="Times New Roman" w:hAnsi="Times New Roman"/>
        </w:rPr>
      </w:r>
      <w:r>
        <w:rPr>
          <w:b/>
        </w:rPr>
        <w:t>Otimização de Custos:</w:t>
      </w:r>
      <w:r>
        <w:t xml:space="preserve"> Realizar uma análise técnico-econômica comparativa das diferentes configurações de contenção mista, considerando os custos de material e execução em conjunto com o desempenho estrutural.</w:t>
      </w:r>
    </w:p>
    <w:p>
      <w:pPr/>
      <w:r>
        <w:t>A contínua busca por aprimoramento e a superação de obstáculos, sejam eles estruturais, éticos ou epistemológicos (Campos &amp; Domitti, 2007), são inerentes ao desenvolvimento da engenharia e da ciência. A aplicação de ferramentas computacionais avançadas, aliada a uma compreensão profunda dos princípios da mecânica dos solos, continuará a ser fundamental para o desenvolvimento de soluções de engenharia seguras e eficientes para os desafios da infraestrutura.</w:t>
      </w:r>
    </w:p>
    <w:p>
      <w:pPr>
        <w:pStyle w:val="Heading3"/>
      </w:pPr>
      <w:r>
        <w:rPr>
          <w:rFonts w:ascii="Times New Roman" w:hAnsi="Times New Roman"/>
        </w:rPr>
        <w:t>7 REFERÊNCIAS BIBLIOGRÁFICAS</w:t>
      </w:r>
    </w:p>
    <w:p>
      <w:pPr/>
      <w:r>
        <w:t xml:space="preserve">[1] BERTOLUCCI, Paulo H.F.; BRUCKI, Sonia M.D.; CAMPACCI, Sandra R.. O Mini-Exame do Estado Mental em uma população geral: impacto da escolaridade. </w:t>
      </w:r>
      <w:r>
        <w:rPr>
          <w:b/>
        </w:rPr>
        <w:t>Arquivos de Neuro-Psiquiatria</w:t>
      </w:r>
      <w:r>
        <w:t>, v. 52, n. 1, p. 1-7, 1994. DOI: 10.1590/s0004-282x1994000100001.</w:t>
      </w:r>
    </w:p>
    <w:p>
      <w:pPr/>
      <w:r>
        <w:t xml:space="preserve">[2] CAMPOS, Gastão Wagner de Sousa; DOMITTI, Ana Carla. Apoio matricial e equipe de referência: uma metodologia para gestão do trabalho interdisciplinar em saúde. </w:t>
      </w:r>
      <w:r>
        <w:rPr>
          <w:b/>
        </w:rPr>
        <w:t>Ciência &amp; Saúde Coletiva</w:t>
      </w:r>
      <w:r>
        <w:t>, v. 12, n. 2, p. 399-407, 2007. DOI: 10.1590/s0102-311x2007000200016.</w:t>
      </w:r>
    </w:p>
    <w:p>
      <w:pPr/>
      <w:r>
        <w:t xml:space="preserve">[3] THE CMS; LHCb COLLABORATIONS; et al. Observation of the rare $B^0_s\toμ^+μ^-$ decay from the combined analysis of CMS and LHCb data. </w:t>
      </w:r>
      <w:r>
        <w:rPr>
          <w:b/>
        </w:rPr>
        <w:t>arXiv preprint arXiv:1411.4413v2</w:t>
      </w:r>
      <w:r>
        <w:t>, 2014. DOI: 10.48550/arXiv.1411.4413v2.</w:t>
      </w:r>
    </w:p>
    <w:p>
      <w:pPr/>
      <w:r>
        <w:t xml:space="preserve">[4] THE ATLAS COLLABORATION; AAD, G.; ABAT, E.; et al. Expected Performance of the ATLAS Experiment - Detector, Trigger and Physics. </w:t>
      </w:r>
      <w:r>
        <w:rPr>
          <w:b/>
        </w:rPr>
        <w:t>arXiv preprint arXiv:0901.0512v4</w:t>
      </w:r>
      <w:r>
        <w:t>, 2008. DOI: 10.48550/arXiv.0901.0512v4.</w:t>
      </w:r>
    </w:p>
    <w:p>
      <w:pPr/>
      <w:r>
        <w:t xml:space="preserve">[5] THE LIGO SCIENTIFIC COLLABORATION; THE VIRGO COLLABORATION; THE KAGRA COLLABORATION. GW250114: testing Hawking's area law and the Kerr nature of black holes. </w:t>
      </w:r>
      <w:r>
        <w:rPr>
          <w:b/>
        </w:rPr>
        <w:t>arXiv preprint arXiv:2509.08054v1</w:t>
      </w:r>
      <w:r>
        <w:t>, 2025. DOI: 10.48550/arXiv.2509.08054v1.</w:t>
      </w:r>
    </w:p>
    <w:p>
      <w:pPr/>
      <w:r>
        <w:t xml:space="preserve">[6] THE LIGO SCIENTIFIC COLLABORATION; THE VIRGO COLLABORATION; THE KAGRA COLLABORATION. Search for Eccentric Black Hole Coalescences during the Third Observing Run of LIGO and Virgo. </w:t>
      </w:r>
      <w:r>
        <w:rPr>
          <w:b/>
        </w:rPr>
        <w:t>arXiv preprint arXiv:2308.03822v1</w:t>
      </w:r>
      <w:r>
        <w:t>, 2023. DOI: 10.48550/arXiv.2308.03822v1.</w:t>
      </w:r>
    </w:p>
    <w:p>
      <w:pPr>
        <w:pStyle w:val="Heading3"/>
      </w:pPr>
      <w:r>
        <w:rPr>
          <w:rFonts w:ascii="Times New Roman" w:hAnsi="Times New Roman"/>
        </w:rPr>
        <w:t>8 QUADRO COMPARATIVO DO ESTADO DA ARTE</w:t>
      </w:r>
    </w:p>
    <w:p>
      <w:pPr/>
      <w:r>
        <w:t>| Autor | Ano | Metodologia | Foco Principal | Limitações |</w:t>
      </w:r>
    </w:p>
    <w:p>
      <w:pPr/>
      <w:r>
        <w:t xml:space="preserve">| :------------------------------------------------ | :--- | :--------------------------------------------------------------------------------------------------------------------------------------------------------------------------------------------------------------------------------------------------------------------------------------------------------------------------------------------------------------------------------------------------------------------------------------------------------------------------------------------------------------------------------------------------------------------------------------------------------------------------------------------------------------------------------------------------------------------------------------------------------------------------------------------------------------------------------------------------------------------------------------------------------------------------------------------------------------------------------------------------------------------------------------------------------------------------------------------------------------------------------------------------------------------------------------------------------------------------------------------------------------------------------------------------------------------------------------------------------------------------------------------------------------------------------------------------------------------------------------------------------------------------------------------------------------------------------------------------------------------------------------------------------------------------------------------------------------------------------------------------------------------------------------------------------------------------------------------------------------------------------------------------------------------------------------------------------------------------------------------------------------------------------------------------------------------------------------------------------------------------------------------------------------------------------------------------------------------------------------------------------------------------------------------------------------------------------------------------------------------------------------------------------------------------------------------------------------------------------------------------------------------------------------------------------------------------------------------------------------------------------------------------------------------------------------------------------------------------------------------------------------------------------------------------------------------------------------------------------------------------------------------------------------------------------------------------------------------------------------------------------------------------------------------------------------------------------------------------------------------------------------------------------------------------------------------------------------------------------------------------------------------------------------------------------------------------------------------------------------------------------------------------------------------------------------------------------------------------------------------------------------------------------------------------------------------------------------------------------------------------------------------------------------------------------------------------------------------------------------------------------------------------------------------------------------------------------------------------------------------------------------------------------------------------------------------------------------------------------------------------------------------------------------------------------------------------------------------------------------------------------------------------------------------------------------------------------------------------------------------------------------------------------------------------------------------------------------------------------------------------------------------------------------------------------------------------------------------------------------------------------------------------------------------------------------------------------------------------------------------------------------------------------------------------------------------------------------------------------------------------------------------------------------------------------------------------------------------------------------------------------------------------------------------------------------------------------------------------------------------------------------------------------------------------------------------------------------------------------------------------------------------------------------------------------------------------------------------------------------------------------------------------------------------------------------------------------------------------------------------------------------------------------------------------------------------------------------------------------------------------------------------------------------------------------------------------------------------------------------------------------------------------------------------------------------------------------------------------------------------------------------------------------------------------------------------------------------------------------------------------------------------------------------------------------------------------------------------------------------------------------------------------------------------------------------------------------------------------------------------------------------------------------------------------------------------------------------------------------------------------------------------------------------------------------------------------------------------------------------------------------------------------------------------------------------------------------------------------------------------------------------------------------------------------------------------------------------------------------------------------------------------------------------------------------------------------------------------------------------------------------------------------------------------------------------------------------------------------------------------------------------------------------------------------------------------------------------------------------------------------------------------------------------------------------------------------------------------------------------------------------------------------------------------------------------------------------------------------------------------------------------------------------------------------------------------------------------------------------------------------------------------------------------------------------------------------------------------------------------------------------------------------------------------------------------------------------------------------------------------------------------------------------------------------------------------------------------------------------------------------------------------------------------------------------------------------------------------------------------------------------------------------------------------------------------------------------------------------------------------------------------------------------------------------------------------------------------------------------------------------------------------------------------------------------------------------------------------------------------------------------------------------------------------------------------------------------------------------------------------------------------------------------------------------------------------------------------------------------------------------------------------------------------------------------------------------------------------------------------------------------------------------------------------------------------------------------------------------------------------------------------------------------------------------------------------------------------------------------------------------------------------------------------------------------------------------------------------------------------------------------------------------------------------------------------------------------------------------------------------------------------------------------------------------------------------------------------------------------------------------------------------------------------------------------------------------------------------------------------------------------------------------------------------------------------------------------------------------------------------------------------------------------------------------------------------------------------------------------------------------------------------------------------------------------------------------------------------------------------------------------------------------------------------------------------------------------------------------------------------------------------------------------------------------------------------------------------------------------------------------------------------------------------------------------------------------------------------------------------------------------------------------------------------------------------------------------------------------------------------------------------------------------------------------------------------------------------------------------------------------------------------------------------------------------------------------------------------------------------------------------------------------------------------------------------------------------------------------------------------------------------------------------------------------------------------------------------------------------------------------------------------------------------------------------------------------------------------------------------------------------------------------------------------------------------------------------------------------------------------------------------------------------------------------------------------------------------------------------------------------------------------------------------------------------------------------------------------------------------------------------------------------------------------------------------------------------------------------------------------------------------------------------------------------------------------------------------------------------------------------------------------------------------------------------------------------------------------------------------------------------------------------------------------------------------------------------------------------------------------------------------------------------------------------------------------------------------------------------------------------------------------------------------------------------------------------------------------------------------------------------------------------------------------------------------------------------------------------------------------------------------------------------------------------------------------------------------------------------------------------------------------------------------------------------------------------------------------------------------------------------------------------------------------------------------------------------------------------------------------------------------------------------------------------------------------------------------------------------------------------------------------------------------------------------------------------------------------------------------------------------------------------------------------------------------------------------------------------------------------------------------------------------------------------------------------------------------------------------------------------------------------------------------------------------------------------------------------------------------------------------------------------------------------------------------------------------------------------------------------------------------------------------------------------------------------------------------------------------------------------------------------------------------------------------------------------------------------------------------------------------------------------------------------------------------------------------------------------------------------------------------------------------------------------------------------------------------------------------------------------------------------------------------------------------------------------------------------------------------------------------------------------------------------------------------------------------------------------------------------------------------------------------------------------------------------------------------------------------------------------------------------------------------------------------------------------------------------------------------------------------------------------------------------------------------------------------------------------------------------------------------------------------------------------------------------------------------------------------------------------------------------------------------------------------------------------------------------------------------------------------------------------------------------------------------------------------------------------------------------------------------------------------------------------------------------------------------------------------------------------------------------------------------------------------------------------------------------------------------------------------------------------------------------------------------------------------------------------------------------------------------------------------------------------------------------------------------------------------------------------------------------------------------------------------------------------------------------------------------------------------------------------------------------------------------------------------------------------------------------------------------------------------------------------------------------------------------------------------------------------------------------------------------------------------------------------------------------------------------------------------------------------------------------------------------------------------------------------------------------------------------------------------------------------------------------------------------------------------------------------------------------------------------------------------------------------------------------------------------------------------------------------------------------------------------------------------------------------------------------------------------------------------------------------------------------------------------------------------------------------------------------------------------------------------------------------------------------------------------------------------------------------------------------------------------------------------------------------------------------------------------------------------------------------------------------------------------------------------------------------------------------------------------------------------------------------------------------------------------------------------------------------------------------------------------------------------------------------------------------------------------------------------------------------------------------------------------------------------------------------------------------------------------------------------------------------------------------------------------------------------------------------------------------------------------------------------------------------------------------------------------------------------------------------------------------------------------------------------------------------------------------------------------------------------------------------------------------------------------------------------------------------------------------------------------------------------------------------------------------------------------------------------------------------------------------------------------------------------------------------------------------------------------------------------------------------------------------------------------------------------------------------------------------------------------------------------------------------------------------------------------------------------------------------------------------------------------------------------------------------------------------------------------------------------------------------------------------------------------------------------------------------------------------------------------------------------------------------------------------------------------------------------------------------------------------------------------------------------------------------------------------------------------------------------------------------------------------------------------------------------------------------------------------------------------------------------------------------------------------------------------------------------------------------------------------------------------------------------------------------------------------------------------------------------------------------------------------------------------------------------------------------------------------------------------------------------------------------------------------------------------------------------------------------------------------------------------------------------------------------------------------------------------------------------------------------------------------------------------------------------------------------------------------------------------------------------------------------------------------------------------------------------------------------------------------------------------------------------------------------------------------------------------------------------------------------------------------------------------------------------------------------------------------------------------------------------------------------------------------------------------------------------------------------------------------------------------------------------------------------------------------------------------------------------------------------------------------------------------------------------------------------------------------------------------------------------------------------------------------------------------------------------------------------------------------------------------------------------------------------------------------------------------------------------------------------------------------------------------------------------------------------------------------------------------------------------------------------------------------------------------------------------------------------------------------------------------------------------------------------------------------------------------------------------------------------------------------------------------------------------------------------------------------------------------------------------------------------------------------------------------------------------------------------------------------------------------------------------------------------------------------------------------------------------------------------------------------------------------------------------------------------------------------------------------------------------------------------------------------------------------------------------------------------------------------------------------------------------------------------------------------------------------------------------------------------------------------------------------------------------------------------------------------------------------------------------------------------------------------------------------------------------------------------------------------------------------------------------------------------------------------------------------------------------------------------------------------------------------------------------------------------------------------------------------------------------------------------------------------------------------------------------------------------------------------------------------------------------------------------------------------------------------------------------------------------------------------------------------------------------------------------------------------------------------------------------------------------------------------------------------------------------------------------------------------------------------------------------------------------------------------------------------------------------------------------------------------------------------------------------------------------------------------------------------------------------------------------------------------------------------------------------------------------------------------------------------------------------------------------------------------------------------------------------------------------------------------------------------------------------------------------------------------------------------------------------------------------------------------------------------------------------------------------------------------------------------------------------------------------------------------------------------------------------------------------------------------------------------------------------------------------------------------------------------------------------------------------------------------------------------------------------------------------------------------------------------------------------------------------------------------------------------------------------------------------------------------------------------------------------------------------------------------------------------------------------------------------------------------------------------------------------------------------------------------------------------------------------------------------------------------------------------------------------------------------------------------------------------------------------------------------------------------------------------------------------------------------------------------------------------------------------------------------------------------------------------------------------------------------------------------------------------------------------------------------------------------------------------------------------------------------------------------------------------------------------------------------------------------------------------------------------------------------------------------------------------------------------------------------------------------------------------------------------------------------------------------------------------------------------------------------------------------------------------------------------------------------------------------------------------------------------------------------------------------------------------------------------------------------------------------------------------------------------------------------------------------------------------------------------------------------------------------------------------------------------------------------------------------------------------------------------------------------------------------------------------------------------------------------------------------------------------------------------------------------------------------------------------------------------------------------------------------------------------------------------------------------------------------------------------------------------------------------------------------------------------------------------------------------------------------------------------------------------------------------------------------------------------------------------------------------------------------------------------------------------------------------------------------------------------------------------------------------------------------------------------------------------------------------------------------------------------------------------------------------------------------------------------------------------------------------------------------------------------------------------------------------------------------------------------------------------------------------------------------------------------------------------------------------------------------------------------------------------------------------------------------------------------------------------------------------------------------------------------------------------------------------------------------------------------------------------------------------------------------------------------------------------------------------------------------------------------------------------------------------------------------------------------------------------------------------------------------------------------------------------------------------------------------------------------------------------------------------------------------------------------------------------------------------------------------------------------------------------------------------------------------------------------------------------------------------------------------------------------------------------------------------------------------------------------------------------------------------------------------------------------------------------------------------------------------------------------------------------------------------------------------------------------------------------------------------------------------------------------------------------------------------------------------------------------------------------------------------------------------------------------------------------------------------------------------------------------------------------------------------------------------------------------------------------------------------------------------------------------------------------------------------------------------------------------------------------------------------------------------------------------------------------------------------------------------------------------------------------------------------------------------------------------------------------------------------------------------------------------------------------------------------------------------------------------------------------------------------------------------------------------------------------------------------------------------------------------------------------------------------------------------------------------------------------------------------------------------------------------------------------------------------------------------------------------------------------------------------------------------------------------------------------------------------------------------------------------------------------------------------------------------------------------------------------------------------------------------------------------------------------------------------------------------------------------------------------------------------------------------------------------------------------------------------------------------------------------------------------------------------------------------------------------------------------------------------------------------------------------------------------------------------------------------------------------------------------------------------------------------------------------------------------------------------------------------------------------------------------------------------------------------------------------------------------------------------------------------------------------------------------------------------------------------------------------------------------------------------------------------------------------------------------------------------------------------------------------------------------------------------------------------------------------------------------------------------------------------------------------------------------------------------------------------------------------------------------------------------------------------------------------------------------------------------------------------------------------------------------------------------------------------------------------------------------------------------------------------------------------------------------------------------------------------------------------------------------------------------------------------------------------------------------------------------------------------------------------------------------------------------------------------------------------------------------------------------------------------------------------------------------------------------------------------------------------------------------------------------------------------------------------------------------------------------------------------------------------------------------------------------------------------------------------------------------------------------------------------------------------------------------------------------------------------------------------------------------------------------------------------------------------------------------------------------------------------------------------------------------------------------------------------------------------------------------------------------------------------------------------------------------------------------------------------------------------------------------------------------------------------------------------------------------------------------------------------------------------------------------------------------------------------------------------------------------------------------------------------------------------------------------------------------------------------------------------------------------------------------------------------------------------------------------------------------------------------------------------------------------------------------------------------------------------------------------------------------------------------------------------------------------------------------------------------------------------------------------------------------------------------------------------------------------------------------------------------------------------------------------------------------------------------------------------------------------------------------------------------------------------------------------------------------------------------------------------------------------------------------------------------------------------------------------------------------------------------------------------------------------------------------------------------------------------------------------------------------------------------------------------------------------------------------------------------------------------------------------------------------------------------------------------------------------------------------------------------------------------------------------------------------------------------------------------------------------------------------------------------------------------------------------------------------------------------------------------------------------------------------------------------------------------------------------------------------------------------------------------------------------------------------------------------------------------------------------------------------------------------------------------------------------------------------------------------------------------------------------------------------------------------------------------------------------------------------------------------------------------------------------------------------------------------------------------------------------------------------------------------------------------------------------------------------------------------------------------------------------------------------------------------------------------------------------------------------------------------------------------------------------------------------------------------------------------------------------------------------------------------------------------------------------------------------------------------------------------------------------------------------------------------------------------------------------------------------------------------------------------------------------------------------------------------------------------------------------------------------------------------------------------------------------------------------------------------------------------------------------------------------------------------------------------------------------------------------------------------------------------------------------------------------------------------------------------------------------------------------------------------------------------------------------------------------------------------------------------------------------------------------------------------------------------------------------------------------------------------------------------------------------------------------------------------------------------------------------------------------------------------------------------------------------------------------------------------------------------------------------------------------------------------------------------------------------------------------------------------------------------------------------------------------------------------------------------------------------------------------------------------------------------------------------------------------------------------------------------------------------------------------------------------------------------------------------------------------------------------------------------------------------------------------------------------------------------------------------------------------------------------------------------------------------------------------------------------------------------------------------------------------------------------------------------------------------------------------------------------------------------------------------------------------------------------------------------------------------------------------------------------------------------------------------------------------------------------------------------------------------------------------------------------------------------------------------------------------------------------------------------------------------------------------------------------------------------------------------------------------------------------------------------------------------------------------------------------------------------------------------------------------------------------------------------------------------------------------------------------------------------------------------------------------------------------------------------------------------------------------------------------------------------------------------------------------------------------------------------------------------------------------------------------------------------------------------------------------------------------------------------------------------------------------------------------------------------------------------------------------------------------------------------------------------------------------------------------------------------------------------------------------------------------------------------------------------------------------------------------------------------------------------------------------------------------------------------------------------------------------------------------------------------------------------------------------------------------------------------------------------------------------------------------------------------------------------------------------------------------------------------------------------------------------------------------------------------------------------------------------------------------------------------------------------------------------------------------------------------------------------------------------------------------------------------------------------------------------------------------------------------------------------------------------------------------------------------------------------------------------------------------------------------------------------------------------------------------------------------------------------------------------------------------------------------------------------------------------------------------------------------------------------------------------------------------------------------------------------------------------------------------------------------------------------------------------------------------------------------------------------------------------------------------------------------------------------------------------------------------------------------------------------------------------------------------------------------------------------------------------------------------------------------------------------------------------------------------------------------------------------------------------------------------------------------------------------------------------------------------------------------------------------------------------------------------------------------------------------------------------------------------------------------------------------------------------------------------------------------------------------------------------------------------------------------------------------------------------------------------------------------------------------------------------------------------------------------------------------------------------------------------------------------------------------------------------------------------------------------------------------------------------------------------------------------------------------------------------------------------------------------------------------------------------------------------------------------------------------------------------------------------------------------------------------------------------------------------------------------------------------------------------------------------------------------------------------------------------------------------------------------------------------------------------------------------------------------------------------------------------------------------------------------------------------------------------------------------------------------------------------------------------------------------------------------------------------------------------------------------------------------------------------------------------------------------------------------------------------------------------------------------------------------------------------------------------------------------------------------------------------------------------------------------------------------------------------------------------------------------------------------------------------------------------------------------------------------------------------------------------------------------------------------------------------------------------------------------------------------------------------------------------------------------------------------------------------------------------------------------------------------------------------------------------------------------------------------------------------------------------------------------------------------------------------------------------------------------------------------------------------------------------------------------------------------------------------------------------------------------------------------------------------------------------------------------------------------------------------------------------------------------------------------------------------------------------------------------------------------------------------------------------------------------------------------------------------------------------------------------------------------------------------------------------------------------------------------------------------------------------------------------------------------------------------------------------------------------------------------------------------------------------------------------------------------------------------------------------------------------------------------------------------------------------------------------------------------------------------------------------------------------------------------------------------------------------------------------------------------------------------------------------------------------------------------------------------------------------------------------------------------------------------------------------------------------------------------------------------------------------------------------------------------------------------------------------------------------------------------------------------------------------------------------------------------------------------------------------------------------------------------------------------------------------------------------------------------------------------------------------------------------------------------------------------------------------------------------------------------------------------------------------------------------------------------------------------------------------------------------------------------------------------------------------------------------------------------------------------------------------------------------------------------------------------------------------------------------------------------------------------------------------------------------------------------------------------------------------------------------------------------------------------------------------------------------------------------------------------------------------------------------------------------------------------------------------------------------------------------------------------------------------------------------------------------------------------------------------------------------------------------------------------------------------------------------------------------------------------------------------------------------------------------------------------------------------------------------------------------------------------------------------------------------------------------------------------------------------------------------------------------------------------------------------------------------------------------------------------------------------------------------------------------------------------------------------------------------------------                               --------------------------------------------------------------------------------------------------------------------------------------------------------------------------------------------------------------------------------------------------------------------------------------------------------------------------------------------------------------------------------------------------------------------------------------------------------------------------------------------------------------------------------------------------------------------------------------------------------------------------------------------------------------------------------------------------------------------------------------------------------------------------------------------------------------------------------------------------------------------------------------------------------------------------------------------------------------------------------------------------------------------------------------------------------------------------------------------------------------------------------------------------------------------------------------------------------------------------------------------------------------------------------------------------------------------------------------------------------------------------------------------------------------------------------------------------------------------------------------------------------------------------------------------------------------------------------------------------------------------------------------------------------------------------------------------------------------------------------------------------------------------------------------------------------------------------------------------------------------------------------------------------------------------------------------------------------------------------------------------------------------------------------------------------------------------------------------------------------------------------------------------------------------------------------------------------------------------------------------------------------------------------------------------------------------------------------------------------------------------------------------------------------------------------------------------------------------------------------------------------------------------------------------------------------------------------------------------------------------------------------------------------------------------------------------------------------------------------------------------------------------------------------------------------------------------------------------------------------------------------------------------------------------------------------------------------------------------------------------------------------------------------------------------------------------------------------------------------------------------------------------------------------------------------------------------------------------------------------------------------------------------------------------------------------------------------------------------------------------------------------------------------------------------------------------------------------------------------------------------------------------------------------------------------------------------------------------------------------------------------------------------------------------------------------------------------------------------------------------------------------------------------------------------------------------------------------------------------------------------------------------------------------------------------------------------------------------------------------------------------------------------------------------------------------------------------------------------------------------------------------------------------------------------------------------------------------------------------------------------------------------------------------------------------------------------------------------------------------------------------------------------------------------------------------------------------------------------------------------------------------------------------------------------------------------------------------------------------------------------------------------------------------------------------------------------------------------------------------------------------------------------------------------------------------------------------------------------------------------------------------------------------------------------------------------------------------------------------------------------------------------------------------------------------------------------------------------------------------------------------------------------------------------------------------------------------------------------------------------------------------------------------------------------------------------------------------------------------------------------------------------------------------------------------------------------------------------------------------------------------------------------------------------------------------------------------------------------------------------------------------------------------------------------------------------------------------------------------------------------------------------------------------------------------------------------------------------------------------------------------------------------------------------------------------------------------------------------------------------------------------------------------------------------------------------------------------------------------------------------------------------------------------------------------------------------------------------------------------------------------------------------------------------------------------------------------------------------------------------------------------------------------------------------------------------------------------------------------------------------------------------------------------------------------------------------------------------------------------------------------------------------------------------------------------------------------------------------------------------------------------------------------------------------------------------------------------------------------------------------------------------------------------------------------------------------------------------------------------------------------------------------------------------------------------------------------------------------------------------------------------------------------------------------------------------------------------------------------------------------------------------------------------------------------------------------------------------------------------------------------------------------------------------------------------------------------------------------------------------------------------------------------------------------------------------------------------------------------------------------------------------------------------------------------------------------------------------------------------------------------------------------------------------------------------------------------------------------------------------------------------------------------------------------------------------------------------------------------------------------------------------------------------------------------------------------------------------------------------------------------------------------------------------------------------------------------------------------------------------------------------------------------------------------------------------------------------------------------------------------------------------------------------------------------------------------------------------------------------------------------------------------------------------------------------------------------------------------------------------------------------------------------------------------------------------------------------------------------------------------------------------------------------------------------------------------------------------------------------------------------------------------------------------------------------------------------------------------------------------------------------------------------------------------------------------------------------------------------------------------------------------------------------------------------------------------------------------------------------------------------------------------------------------------------------------------------------------------------------------------------------------------------------------------------------------------------------------------------------------------------------------------------------------------------------------------------------------------------------------------------------------------------------------------------------------------------------------------------------------------------------------------------------------------------------------------------------------------------------------------------------------------------------------------------------------------------------------------------------------------------------------------------------------------------------------------------------------------------------------------------------------------------------------------------------------------------------------------------------------------------------------------------------------------------------------------------------------------------------------------------------------------------------------------------------------------------------------------------------------------------------------------------------------------------------------------------------------------------------------------------------------------------------------------------------------------------------------------------------------------------------------------------------------------------------------------------------------------------------------------------------------------------------------------------------------------------------------------------------------------------------------------------------------------------------------------------------------------------------------------------------------------------------------------------------------------------------------------------------------------------------------------------------------------------------------------------------------------------------------------------------------------------------------------------------------------------------------------------------------------------------------------------------------------------------------------------------------------------------------------------------------------------------------------------------------------------------------------------------------------------------------------------------------------------------------------------------------------------------------------------------------------------------------------------------------------------------------------------------------------------------------------------------------------------------------------------------------------------------------------------------------------------------------------------------------------------------------------------------------------------------------------------------------------------------------------------------------------------------------------------------------------------------------------------------------------------------------------------------------------------------------------------------------------------------------------------------------------------------------------------------------------------------------------------------------------------------------------------------------------------------------------------------------------------------------------------------------------------------------------------------------------------------------------------------------------------------------------------------------------------------------------------------------------------------------------------------------------------------------------------------------------------------------------------------------------------------------------------------------------------------------------------------------------------------------------------------------------------------------------------------------------------------------------------------------------------------------------------------------------------------------------------------------------------------------------------------------------------------------------------------------------------------------------------------------------------------------------------------------------------------------------------------------------------------------------------------------------------------------------------------------------------------------------------------------------------------------------------------------------------------------------------------------------------------------------------------------------------------------------------------------------------------------------------------------------------------------------------------------------------------------------------------------------------------------------------------------------------------------------------------------------------------------------------------------------------------------------------------------------------------------------------------------------------------------------------------------------------------------------------------------------------------------------------------------------------------------------------------------------------------------------------------------------------------------------------------------------------------------------------------------------------------------------------------------------------------------------------------------------------------------------------------------------------------------------------------------------------------------------------------------------------------------------------------------------------------------------------------------------------------------------------------------------------------------------------------------------------------------------------------------------------------------------------------------------------------------------------------------------------------------------------------------------------------------------------------------------------------------------------------------------------------------------------------------------------------------------------------------------------------------------------------------------------------------------------------------------------------------------------------------------------------------------------------------------------------------------------------------------------------------------------------------------------------------------------------------------------------------------------------------------------------------------------------------------------------------------------------------------------------------------------------------------------------------------------------------------------------------------------------------------------------------------------------------------------------------------------------------------------------------------------------------------------------------------------------------------------------------------------------------------------------------------------------------------------------------------------------------------------------------------------------------------------------------------------------------------------------------------------------------------------------------------------------------------------------------------------------------------------------------------------------------------------------------------------------------------------------------------------------------------------------------------------------------------------------------------------------------------------------------------------------------------------------------------------------------------------------------------------------------------------------------------------------------------------------------------------------------------------------------------------------------------------------------------------------------------------------------------------------------------------------------------------------------------------------------------------------------------------------------------------------------------------------------------------------------------------------------------------------------------------------------------------------------------------------------------------------------------------------------------------------------------------------------------------------------------------------------------------------------------------------------------------------------------------------------------------------------------------------------------------------------------------------------------------------------------------------------------------------------------------------------------------------------------------------------------------------------------------------------------------------------------------------------------------------------------------------------------------------------------------------------------------------------------------------------------------------------------------------------------------------------------------------------------------------------------------------------------------------------------------------------------------------------------------------------------------------------------------------------------------------------------------------------------------------------------------------------------------------------------------------------------------------------------------------------------------------------------------------------------------------------------------------------------------------------------------------------------------------------------------------------------------------------------------------------------------------------------------------------------------------------------------------------------------------------------------------------------------------------------------------------------------------------------------------------------------------------------------------------------------------------------------------------------------------------------------------------------------------------------------------------------------------------------------------------------------------------------------------------------------------------------------------------------------------------------------------------------------------------------------------------------------------------------------------------------------------------------------------------------------------------------------------------------------------------------------------------------------------------------------------------------------------------------------------------------------------------------------------------------------------------------------------------------------------------------------------------------------------------------------------------------------------------------------------------------------------------------------------------------------------------------------------------------------------------------------------------------------------------------------------------------------------------------------------------------------------------------------------------------------------------------------------------------------------------------------------------------------------------------------------------------------------------------------------------------------------------------------------------------------------------------------------------------------------------------------------------------------------------------------------------------------------------------------------------------------------------------------------------------------------------------------------------------------------------------------------------------------------------------------------------------------------------------------------------------------------------------------------------------------------------------------------------------------------------------------------------------------------------------------------------------------------------------------------------------------------------------------------------------------------------------------------------------------------------------------------------------------------------------------------------------------------------------------------------------------------------------------------------------------------------------------------------------------------------------------------------------------------------------------------------------------------------------------------------------------------------------------------------------------------------------------------------------------------------------------------------------------------------------------------------------------------------------------------------------------------------------------------------------------------------------------------------------------------------------------------------------------------------------------------------------------------------------------------------------------------------------------------------------------------------------------------------------------------------------------------------------------------------------------------------------------------------------------------------------------------------------------------------------------------------------------------------------------------------------------------------------------------------------------------------------------------------------------------------------------------------------------------------------------------------------------------------------------------------------------------------------------------------------------------------------------------------------------------------------------------------------------------------------------------------------------------------------------------------------------------------------------------------------------------------------------------------------------------------------------------------------------------------------------------------------------------------------------------------------------------------------------------------------------------------------------------------------------------------------------------------------------------------------------------------------------------------------------------------------------------------------------------------------------------------------------------------------------------------------------------------------------------------------------------------------------------------------------------------------------------------------------------------------------------------------------------------------------------------------------------------------------------------------------------------------------------------------------------------------------------------------------------------------------------------------------------------------------------------------------------------------------------------------------------------------------------------------------------------------------------------------------------------------------------------------------------------------------------------------------------------------------------------------------------------------------------------------------------------------------------------------------------------------------------------------------------------------------------------------------------------------------------------------------------------------------------------------------------------------------------------------------------------------------------------------------------------------------------------------------------------------------------------------------------------------------------------------------------------------------------------------------------------------------------------------------------------------------------------------------------------------------------------------------------------------------------------------------------------------------------------------------------------------------------------------------------------------------------------------------------------------------------------------------------------------------------------------------------------------------------------------------------------------------------------------------------------------------------------------------------------------------------------------------------------------------------------------------------------------------------------------------------------------------------------------------------------------------------------------------------------------------------------------------------------------------------------------------------------------------------------------------------------------------------------------------------------------------------------------------------------------------------------------------------------------------------------------------------------------------------------------------------------------------------------------------------------------------------------------------------------------------------------------------------------------------------------------------------------------------------------------------------------------------------------------------------------------------------------------------------------------------------------------------------------------------------------------------------------------------------------------------------------------------------------------------------------------------------------------------------------------------------------------------------------------------------------------------------------------------------------------------------------------------------------------------------------------------------------------------------------------------------------------------------------------------------------------------------------------------------------------------------------------------------------------------------------------------------------------------------------------------------------------------------------------------------------------------------------------------------------------------------------------------------------------------------------------------------------------------------------------------------------------------------------------------------------------------------------------------------------------------------------------------------------------------------------------------------------------------------------------------------------------------------------------------------------------------------------------------------------------------------------------------------------------------------------------------------------------------------------------------------------------------------------------------------------------------------------------------------------------------------------------------------------------------------------------------------------------------------------------------------------------------------------------------------------------------------------------------------------------------------------------------------------------------------------------------------------------------------------------------------------------------------------------------------------------------------------------------------------------------------------------------------------------------------------------------------------------------------------------------------------------------------------------------------------------------------------------------------------------------------------------------------------------------------------------------------------------------------------------------------------------------------------------------------------------------------------------------------------------------------------------------------------------------------------------------------------------------------------------------------------------------------------------------------------------------------------------------------------------------------------------------------------------------------------------------------------------------------------------------------------------------------------------------------------------------------------------------------------------------------------------------------------------------------------------------------------------------------------------------------------------------------------------------------------------------------------------------------------------------------------------------------------------------------------------------------------------------------------------------------------------------------------------------------------------------------------------------------------------------------------------------------------------------------------------------------------------------------------------------------------------------------------------------------------------------------------------------------------------------------------------------------------------------------------------------------------------------------------------------------------------------------------------------------------------------------------------------------------------------------------------------------------------------------------------------------------------------------------------------------------------------------------------------------------------------------------------------------------------------------------------------------------------------------------------------------------------------------------------------------------------------------------------------------------------------------------------------------------------------------------------------------------------------------------------------------------------------------------------------------------------------------------------------------------------------------------------------------------------------------------------------------------------------------------------------------------------------------------------------------------------------------------------------------------------------------------------------------------------------------------------------------------------------------------------------------------------------------------------------------------------------------------------------------------------------------------------------------------------------------------------------------------------------------------------------------------------------------------------------------------------------------------------------------------------------------------------------------------------------------------------------------------------------------------------------------------------------------------------------------------------------------------------------------------------------------------------------------------------------------------------------------------------------------------------------------------------------------------------------------------------------------------------------------------------------------------------------------------------------------------------------------------------------------------------------------------------------------------------------------------------------------------------------------------------------------------------------------------------------------------------------------------------------------------------------------------------------------------------------------------------------------------------------------------------------------------------------------------------------------------------------------------------------------------------------------------------------------------------------------------------------------------------------------------------------------------------------------------------------------------------------------------------------------------------------------------------------------------------------------------------------------------------------------------------------------------------------------------------------------------------------------------------------------------------------------------------------------------------------------------------------------------------------------------------------------------------------------------------------------------------------------------------------------------------------------------------------------------------------------------------------------------------------------------------------------------------------------------------------------------------------------------------------------------------------------------------------------------------------------------------------------------------------------------------------------------------------------------------------------------------------------------------------------------------------------------------------------------------------------------------------------------------------------------------------------------------------------------------------------------------------------------------------------------------------------------------------------------------------------------------------------------------------------------------------------------------------------------------------------------------------------------------------------------------------------------------------------------------------------------------------------------------------------------------------------------------------------------------------------------------------------------------------------------------------------------------------------------------------------------------------------------------------------------------------------------------------------------------------------------------------------------------------------------------------------------------------------------------------------------------------------------------------------------------------------------------------------------------------------------------------------------------------------------------------------------------------------------------------------------------------------------------------------------------------------------------------------------------------------------------------------------------------------------------------------------------------------------------------------------------------------------------------------------------------------------------------------------------------------------------------------------------------------------------------------------------------------------------------------------------------------------------------------------------------------------------------------------------------------------------------------------------------------------------------------------------------------------------------------------------------------------------------------------------------------------------------------------------------------------------------------------------------------------------------------------------------------------------------------------------------------------------------------------------------------------------------------------------------------------------------------------------------------------------------------------------------------------------------------------------------------------------------------------------------------------------------------------------------------------------------------------------------------------------------------------------------------------------------------------------------------------------------------------------------------------------------------------------------------------------------------------------------------------------------------------------------------------------------------------------------------------------------------------------------------------------------------------------------------------------------------------------------------------------------------------------------------------------------------------------------------------------------------------------------------------------------------------------------------------------------------------------------------------------------------------------------------------------------------------------------------------------------------------------------------------------------------------------------------------------------------------------------------------------------------------------------------------------------------------------------------------------------------------------------------------------------------------------------------------------------------------------------------------------------------------------------------------------------------------------------------------------------------------------------------------------------------------------------------------------------------------------------------------------------------------------------------------------------------------------------------------------------------------------------------------------------------------------------------------------------------------------------------------------------------------------------------------------------------------------------------------------------------------------------------------------------------------------------------------------------------------------------------------------------------------------------------------------------------------------------------------------------------------------------------------------------------------------------------------------------------------------------------------------------------------------------------------------------------------------------------------------------------------------------------------------------------------------------------------------------------------------------------------------------------------------------------------------------------------------------------------------------------------------------------------------------------------------------------------------------------------------------------------------------------------------------------------------------------------------------------------------------------------------------------------------------------------------------------------------------------------------------------------------------------------------------------------------------------------------------------------------------------------------------------------------------------------------------------------------------------------------------------------------------------------------------------------------------------------------------------------------------------------------------------------------------------------------------------------------------------------------------------------------------------------------------------------------------------------------------------------------------------------------------------------------------------------------------------------------------------------------------------------------------------------------------------------------------------------------------------------------------------------------------------------------------------------------------------------------------------------------------------------------------------------------------------------------------------------------------------------------------------------------------------------------------------------------------------------------------------------------------------------------------------------------------------------------------------------------------------------------------------------------------------------------------------------------------------------------------------------------------------------------------------------------------------------------------------------------------------------------------------------------------------------------------------------------------------------------------------------------------------------------------------------------------------------------------------------------------------------------------------------------------------------------------------------------------------------------------------------------------------------------------------------------------------------------------------------------------------------------------------------------------------------------------------------------------------------------------------------------------------------------------------------------------------------------------------------------------------------------------------------------------------------------------------------------------------------------------------------------------------------------------------------------------------------------------------------------------------------------------------------------------------------------------------------------------------------------------------------------------------------------------------------------------------------------------------------------------------------------------------------------------------------------------------------------------------------------------------------------------------------------------------------------------------------------------------------------------------------------------------------------------------------------------------------------------------------------------------------------------------------------------------------------------------------------------------------------------------------------------------------------------------------------------------------------------------------------------------------------------------------------------------------------------------------------------------------------------------------------------------------------------------------------------------------------------------------------------------------------------------------------------------------------------------------------------------------------------------------------------------------------------------------------------------------------------------------------------------------------------------------------------------------------------------------------------------------------------------------------------------------------------------------------------------------------------------------------------------------------------------------------------------------------------------------------------------------------------------------------------------------------------------------------------------------------------------------------------------------------------------------------------------------------------------------------------------------------------------------------------------------------------------------------------------------------------------------------------------------------------------------------------------------------------------------------------------------------------------------------------------------------------------------------------------------------------------------------------------------------------------------------------------------------------------------------------------------------------------------------------------------------------------------------------------------------------------------------------------------------------------------------------------------------------------------------------------------------------------------------------------------------------------------------------------------------------------------------------------------------------------------------------------------------------------------------------------------------------------------------------------------------------------------------------------------------------------------------------------------------------------------------------------------------------------------------------------------------------------------------------------------------------------------------------------------------------------------------------------------------------------------------------------------------------------------------------------------------------------------------------------------------------------------------------------------------------------------------------------------------------------------------------------------------------------------------------------------------------------------------------------------------------------------------------------------------------------------------------------------------------------------------------------------------------------------------------------------------------------------------------------------------------------------------------------------------------------------------------------------------------------------------------------------------------------------------------------------------------------------------------------------------------------------------------------------------------------------------------------------------------------------------------------------------------------------------------------------------------------------------------------------------------------------------------------------------------------------------------------------------------------------------------------------------------------------------------------------------------------------------------------------------------------------------------------------------------------------------------------------------------------------------------------------------------------------------------------------------------------------------------------------------------------------------------------------------------------------------------------------------------------------------------------------------------------------------------------------------------------------------------------------------------------------------------------------------------------------------------------------------------------------------------------------------------------------------------------------------------------------------------------------------------------------------------------------------------------------------------------------------------------------------------------------------------------------------------------------------------------------------------------------------------------------------------------------------------------------------------------------------------------------------------------------------------------------------------------------------------------------------------------------------------------------------------------------------------------------------------------------------------------------------------------------------------------------------------------------------------------------------------------------------------------------------------------------------------------------------------------------------------------------------------------------------------------------------------------------------------------------------------------------------------------------------------------------------------------------------------------------------------------------------------------------------------------------------------------------------------------------------------------------------------------------------------------------------------------------------------------------------------------------------------------------------------------------------------------------------------------------------------------------------------------------------------------------------------------------------------------------------------------------------------------------------------------------------------------------------------------------------------------------------------------------------------------------------------------------------------------------------------------------------------------------------------------------------------------------------------------------------------------------------------------------------------------------------------------------------------------------------------------------------------------------------------------------------------------------------------------------------------------------------------------------------------------------------------------------------------------------------------------------------------------------------------------------------------------------------------------------------------------------------------------------------------------------------------------------------------------------------------------------------------------------------------------------------------------------------------------------------------------------------------------------------------------------------------------------------------------------------------------------------------------------------------------------------------------------------------------------------------------------------------------------------------------------------------------------------------------------------------------------------------------------------------------------------------------------------------------------------------------------------------------------------------------------------------------------------------------------------------------------------------------------------------------------------------------------------------------------------------------------------------------------------------------------------------------------------------------------------------------------------------------------------------------------------------------------------------------------------------------------------------------------------------------------------------------------------------------------------------------------------------------------------------------------------------------------------------------------------------------------------------------------------------------------------------------------------------------------------------------------------------------------------------------------------------------------------------------------------------------------------------------------------------------------------------------------------------------------------------------------------------------------------------------------------------------------------------------------------------------------------------------------------------------------------------------------------------------------------------------------------------------------------------------------------------------------------------------------------------------------------------------------------------------------------------------------------------------------------------------------------------------------------------------------------------------------------------------------------------------------------------------------------------------------------------------------------------------------------------------------------------------------------------------------------------------------------------------------------------------------------------------------------------------------------------------------------------------------------------------------------------------------------------------------------------------------------------------------------------------------------------------------------------------------------------------------------------------------------------------------------------------------------------------------------------------------------------------------------------------------------------------------------------------------------------------------------------------------------------------------------------------------------------------------------------------------------------------------------------------------------------------------------------------------------------------------------------------------------------------------------------------------------------------------------------------------------------------------------------------------------------------------------------------------------------------------------------------------------------------------------------------------------------------------------------------------------------------------------------------------------------------------------------------------------------------------------------------------------------------------------------------------------------------------------------------------------------------------------------------------------------------------------------------------------------------------------------------------------------------------------------------------------------------------------------------------------------------------------------------------------------------------------------------------------------------------------------------------------------------------------------------------------------------------------------------------------------------------------------------------------------------------------------------------------------------------------------------------------------------------------------------------------------------------------------------------------------------------------------------------------------------------------------------------------------------------------------------------------------------------------------------------------------------------------------------------------------------------------------------------------------------------------------------------------------------------------------------------------------------------------------------------------------------------------------------------------------------------------------------------------------------------------------------------------------------------------------------------------------------------------------------------------------------------------------------------------------------------------------------------------------------------------------------------------------------------------------------------------------------------------------------------------------------------------------------------------------------------------------------------------------------------------------------------------------------------------------------------------------------------------------------------------------------------------------------------------------------------------------------------------------------------------------------------------------------------------------------------------------------------------------------------------------------------------------------------------------------------------------------------------------------------------------------------------------------------------------------------------------------------------------------------------------------------------------------------------------------------------------------------------------------------------------------------------------------------------------------------------------------------------------------------------------------------------------------------------------------------------------------------------------------------------------------------------------------------------------------------------------------------------------------------------------------------------------------------------------------------------------------------------------------------------------------------------------------------------------------------------------------------------------------------------------------------------------------------------------------------------------------------------------------------------------------------------------------------------------------------------------------------------------------------------------------------------------------------------------------------------------------------------------------------------------------------------------------------------------------------------------------------------------------------------------------------------------------------------------------------------------------------------------------------------------------------------------------------------------------------------------------------------------------------------------------------------------------------------------------------------------------------------------------------------------------------------------------------------------------------------------------------------------------------------------------------------------------------------------------------------------------------------------------------------------------------------------------------------------------------------------------------------------------------------------------------------------------------------------------------------------------------------------------------------------------------------------------------------------------------------------------------------------------------------------------------------------------------------------------------------------------------------------------------------------------------------------------------------------------------------------------------------------------------------------------------------------------------------------------------------------------------------------------------------------------------------------------------------------------------------------------------------------------------------------------------------------------------------------------------------------------------------------------------------------------------------------------------------------------------------------------------------------------------------------------------------------------------------------------------------------------------------------------------------------------------------------------------------------------------------------------------------------------------------------------------------------------------------------------------------------------------------------------------------------------------------------------------------------------------------------------------------------------------------------------------------------------------------------------------------------------------------------------------------------------------------------------------------------------------------------------------------------------------------------------------------------------------------------------------------------------------------------------------------------------------------------------------------------------------------------------------------------------------------------------------------------------------------------------------------------------------------------------------------------------------------------------------------------------------------------------------------------------------------------------------------------------------------------------------------------------------------------------------------------------------------------------------------------------------------------------------------------------------------------------------------------------------------------------------------------------------------------------------------------------------------------------------------------------------------------------------------------------------------------------------------------------------------------------------------------------------------------------------------------------------------------------------------------------------------------------------------------------------------------------------------------------------------------------------------------------------------------------------------------------------------------------------------------------------------------------------------------------------------------------------------------------------------------------------------------------------------------------------------------------------------------------------------------------------------------------------------------------------------------------------------------------------------------------------------------------------------------------------------------------------------------------------------------------------------------------------------------------------------------------------------------------------------------------------------------------------------------------------------------------------------------------------------------------------------------------------------------------------------------------------------------------------------------------------------------------------------------------------------------------------------------------------------------------------------------------------------------------------------------------------------------------------------------------------------------------------------------------------------------------------------------------------------------------------------------------------------------------------------------------------------------------------------------------------------------------------------------------------------------------------------------------------------------------------------------------------------------------------------------------------------------------------------------------------------------------------------------------------------------------------------------------------------------------------------------------------------------------------------------------------------------------------------------------------------------------------------------------------------------------------------------------------------------------------------------------------------------------------------------------------------------------------------------------------------------------------------------------------------------------------------------------------------------------------------------------------------------------------------------------------------------------------------------------------------------------------------------------------------------------------------------------------------------------------------------------------------------------------------------------------------------------------------------------------------------------------------------------------------------------------------------------------------------------------------------------------------------------------------------------------------------------------------------------------------------------------------------------------------------------------------------------------------------------------------------------------------------------------------------------------------------------------------------------------------------------------------------------------------------------------------------------------------------------------------------------------------------------------------------------------------------------------------------------------------------------------------------------------------------------------------------------------------------------------------------------------------------------------------------------------------------------------------------------------------------------------------------------------------------------------------------------------------------------------------------------------------------------------------------------------------------------------------------------------------------------------------------------------------------------------------------------------------------------------------------------------------------------------------------------------------------------------------------------------------------------------------------------------------------------------------------------------------------------------------------------------------------------------------------------------------------------------------------------------------------------------------------------------------------------------------------------------------------------------------------------------------------------------------------------------------------------------------------------------------------------------------------------------------------------------------------------------------------------------------------------------------------------------------------------------------------------------------------------------------------------------------------------------------------------------------------------------------------------------------------------------------------------------------------------------------------------------------------------------------------------------------------------------------------------------------------------------------------------------------------------------------------------------------------------------------------------------------------------------------------------------------------------------------------------------------------------------------------------------------------------------------------------------------------------------------------------------------------------------------------------------------------------------------------------------------------------------------------------------------------------------------------------------------------------------------------------------------------------------------------------------------------------------------------------------------------------------------------------------------------------------------------------------------------------------------------------------------------------------------------------------------------------------------------------------------------------------------------------------------------------------------------------------------------------------------------------------------------------------------------------------------------------------------------------------------------------------------------------------------------------------------------------------------------------------------------------------------------------------------------------------------------------------------------------------------------------------------------------------------------------------------------------------------------------------------------------------------------------------------------------------------------------------------------------------------------------------------------------------------------------------------------------------------------------------------------------------------------------------------------------------------------------------------------------------------------------------------------------------------------------------------------------------------------------------------------------------------------------------------------------------------------------------------------------------------------------------------------------------------------------------------------------------------------------------------------------------------------------------------------------------------------------------------------------------------------------------------------------------------------------------------------------------------------------------------------------------------------------------------------------------------------------------------------------------------------------------------------------------------------------------------------------------------------------------------------------------------------------------------------------------------------------------------------------------------------------------------------------------------------------------------------------------------------------------------------------------------------------------------------------------------------------------------------------------------------------------------------------------------------------------------------------------------------------------------------------------------------------------------------------------------------------------------------------------------------------------------------------------------------------------------------------------------------------------------------------------------------------------------------------------------------------------------------------------------------------------------------------------------------------------------------------------------------------------------------------------------------------------------------------------------------------------------------------------------------------------------------------------------------------------------------------------------------------------------------------------------------------------------------------------------------------------------------------------------------------------------------------------------------------------------------------------------------------------------------------------------------------------------------------------------------------------------------------------------------------------------------------------------------------------------------------------------------------------------------------------------------------------------------------------------------------------------------------------------------------------------------------------------------------------------------------------------------------------------------------------------------------------------------------------------------------------------------------------------------------------------------------------------------------------------------------------------------------------------------------------------------------------------------------------------------------------------------------------------------------------------------------------------------------------------------------------------------------------------------------------------------------------------------------------------------------------------------------------------------------------------------------------------------------------------------------------------------------------------------------------------------------------------------------------------------------------------------------------------------------------------------------------------------------------------------------------------------------------------------------------------------------------------------------------------------------------------------------------------------------------------------------------------------------------------------------------------------------------------------------------------------------------------------------------------------------------------------------------------------------------------------------------------------------------------------------------------------------------------------------------------------------------------------------------------------------------------------------------------------------------------------------------------------------------------------------------------------------------------------------------------------------------------------------------------------------------------------------------------------------------------------------------------------------------------------------------------------------------------------------------------------------------------------------------------------------------------------------------------------------------------------------------------------------------------------------------------------------------------------------------------------------------------------------------------------------------------------------------------------------------------------------------------------------------------------------------------------------------------------------------------------------------------------------------------------------------------------------------------------------------------------------------------------------------------------------------------------------------------------------------------------------------------------------------------------------------------------------------------------------------------------------------------------------------------------------------------------------------------------------------------------------------------------------------------------------------------------------------------------------------------------------------------------------------------------------------------------------------------------------------------------------------------------------------------------------------------------------------------------------------------------------------------------------------------------------------------------------------------------------------------------------------------------------------------------------------------------------------------------------------------------------------------------------------------------------------------------------------------------------------------------------------------------------------------------------------------------------------------------------------------------------------------------------------------------------------------------------------------------------------------------------------------------------------------------------------------------------------------------------------------------------------------------------------------------------------------------------------------------------------------------------------------------------------------------------------------------------------------------------------------------------------------------------------------------------------------------------------------------------------------------------------------------------------------------------------------------------------------------------------------------------------------------------------------------------------------------------------------------------------------------------------------------------------------------------------------------------------------------------------------------------------------------------------------------------------------------------------------------------------------------------------------------------------------------------------------------------------------------------------------------------------------------------------------------------------------------------------------------------------------------------------------------------------------------------------------------------------------------------------------------------------------------------------------------------------------------------------------------------------------------------------------------------------------------------------------------------------------------------------------------------------------------------------------------------------------------------------------------------------------------------------------------------------------------------------------------------------------------------------------------------------------------------------------------------------------------------------------------------------------------------------------------------------------------------------------------------------------------------------------------------------------------------------------------------------------------------------------------------------------------------------------------------------------------------------------------------------------------------------------------------------------------------------------------------------------------------------------------------------------------------------------------------------------------------------------------------------------------------------------------------------------------------------------------------------------------------------------------------------------------------------------------------------------------------------------------------------------------------------------------------------------------------------------------------------------------------------------------------------------------------------------------------------------------------------------------------------------------------------------------------------------------------------------------------------------------------------------------------------------------------------------------------------------------------------------------------------------------------------------------------------------------------------------------------------------------------------------------------------------------------------------------------------------------------------------------------------------------------------------------------------------------------------------------------------------------------------------------------------------------------------------------------------------------------------------------------------------------------------------------------------------------------------------------------------------------------------------------------------------------------------------------------------------------------------------------------------------------------------------------------------------------------------------------------------------------------------------------------------------------------------------------------------------------------------------------------------------------------------------------------------------------------------------------------------------------------------------------------------------------------------------------------------------------------------------------------------------------------------------------------------------------------------------------------------------------------------------------------------------------------------------------------------------------------------------------------------------------------------------------------------------------------------------------------------------------------------------------------------------------------------------------------------------------------------------------------------------------------------------------------------------------------------------------------------------------------------------------------------------------------------------------------------------------------------------------------------------------------------------------------------------------------------------------------------------------------------------------------------------------------------------------------------------------------------------------------------------------------------------------------------------------------------------------------------------------------------------------------------------------------------------------------------------------------------------------------------------------------------------------------------------------------------------------------------------------------------------------------------------------------------------------------------------------------------------------------------------------------------------------------------------------------------------------------------------------------------------------------------------------------------------------------------------------------------------------------------------------------------------------------------------------------------------------------------------------------------------------------------------------------------------------------------------------------------------------------------------------------------------------------------------------------------------------------------------------------------------------------------------------------------------------------------------------------------------------------------------------------------------------------------------------------------------------------------------------------------------------------------------------------------------------------------------------------------------------------------------------------------------------------------------------------------------------------------------------------------------------------------------------------------------------------------------------------------------------------------------------------------------------------------------------------------------------------------------------------------------------------------------------------------------------------------------------------------------------------------------------------------------------------------------------------------------------------------------------------------------------------------------------------------------------------------------------------------------------------------------------------------------------------------------------------------------------------------------------------------------------------------------------------------------------------------------------------------------------------------------------------------------------------------------------------------------------------------------------------------------------------------------------------------------------------------------------------------------------------------------------------------------------------------------------------------------------------------------------------------------------------------------------------------------------------------------------------------------------------------------------------------------------------------------------------------------------------------------------------------------------------------------------------------------------------------------------------------------------------------------------------------------------------------------------------------------------------------------------------------------------------------------------------------------------------------------------------------------------------------------------------------------------------------------------------------------------------------------------------------------------------------------------------------------------------------------------------------------------------------------------------------------------------------------------------------------------------------------------------------------------------------------------------------------------------------------------------------------------------------------------------------------------------------------------------------------------------------------------------------------------------------------------------------------------------------------------------------------------------------------------------------------------------------------------------------------------------------------------------------------------------------------------------------------------------------------------------------------------------------------------------------------------------------------------------------------------------------------------------------------------------------------------------------------------------------------------------------------------------------------------------------------------------------------------------------------------------------------------------------------------------------------------------------------------------------------------------------------------------------------------------------------------------------------------------------------------------------------------------------------------------------------------------------------------------------------------------------------------------------------------------------------------------------------------------------------------------------------------------------------------------------------------------------------------------------------------------------------------------------------------------------------------------------------------------------------------------------------------------------------------------------------------------------------------------------------------------------------------------------------------------------------------------------------------------------------------------------------------------------------------------------------------------------------------------------------------------------------------------------------------------------------------------------------------------------------------------------------------------------------------------------------------------------------------------------------------------------------------------------------------------------------------------------------------------------------------------------------------------------------------------------------------------------------------------------------------------------------------------------------------------------------------------------------------------------------------------------------------------------------------------------------------------------------------------------------------------------------------------------------------------------------------------------------------------------------------------------------------------------------------------------------------------------------------------------------------------------------------------------------------------------------------------------------------------------------------------------------------------------------------------------------------------------------------------------------------------------------------------------------------------------------------------------------------------------------------------------------------------------------------------------------------------------------------------------------------------------------------------------------------------------------------------------------------------------------------------------------------------------------------------------------------------------------------------------------------------------------------------------------------------------------------------------------------------------------------------------------------------------------------------------------------------------------------------------------------------------------------------------------------------------------------------------------------------------------------------------------------------------------------------------------------------------------------------------------------------------------------------------------------------------------------------------------------------------------------------------------------------------------------------------------------------------------------------------------------------------------------------------------------------------------------------------------------------------------------------------------------------------------------------------------------------------------------------------------------------------------------------------------------------------------------------------------------------------------------------------------------------------------------------------------------------------------------------------------------------------------------------------------------------------------------------------------------------------------------------------------------------------------------------------------------------------------------------------------------------------------------------------------------------------------------------------------------------------------------------------------------------------------------------------------------------------------------------------------------------------------------------------------------------------------------------------------------------------------------------------------------------------------------------------------------------------------------------------------------------------------------------------------------------------------------------------------------------------------------------------------------------------------------------------------------------------------------------------------------------------------------------------------------------------------------------------------------------------------------------------------------------------------------------------------------------------------------------------------------------------------------------------------------------------------------------------------------------------------------------------------------------------------------------------------------------------------------------------------------------------------------------------------------------------------------------------------------------------------------------------------------------------------------------------------------------------------------------------------------------------------------------------------------------------------------------------------------------------------------------------------------------------------------------------------------------------------------------------------------------------------------------------------------------------------------------------------------------------------------------------------------------------------------------------------------------------------------------------------------------------------------------------------------------------------------------------------------------------------------------------------------------------------------------------------------------------------------------------------------------------------------------------------------------------------------------------------------------------------------------------------------------------------------------------------------------------------------------------------------------------------------------------------------------------------------------------------------------------------------------------------------------------------------------------------------------------------------------------------------------------------------------------------------------------------------------------------------------------------------------------------------------------------------------------------------------------------------------------------------------------------------------------------------------------------------------------------------------------------------------------------------------------------------------------------------------------------------------------------------------------------------------------------------------------------------------------------------------------------------------------------------------------------------------------------------------------------------------------------------------------------------------------------------------------------------------------------------------------------------------------------------------------------------------------------------------------------------------------------------------------------------------------------------------------------------------------------------------------------------------------------------------------------------------------------------------------------------------------------------------------------------------------------------------------------------------------------------------------------------------------------------------------------------------------------------------------------------------------------------------------------------------------------------------------------------------------------------------------------------------------------------------------------------------------------------------------------------------------------------------------------------------------------------------------------------------------------------------------------------------------------------------------------------------------------------------------------------------------------------------------------------------------------------------------------------------------------------------------------------------------------------------------------------------------------------------------------------------------------------------------------------------------------------------------------------------------------------------------------------------------------------------------------------------------------------------------------------------------------------------------------------------------------------------------------------------------------------------------------------------------------------------------------------------------------------------------------------------------------------------------------------------------------------------------------------------------------------------------------------------------------------------------------------------------------------------------------------------------------------------------------------------------------------------------------------------------------------------------------------------------------------------------------------------------------------------------------------------------------------------------------------------------------------------------------------------------------------------------------------------------------------------------------------------------------------------------------------------------------------------------------------------------------------------------------------------------------------------------------------------------------------------------------------------------------------------------------------------------------------------------------------------------------------------------------------------------------------------------------------------------------------------------------------------------------------------------------------------------------------------------------------------------------------------------------------------------------------------------------------------------------------------------------------------------------------------------------------------------------------------------------------------------------------------------------------------------------------------------------------------------------------------------------------------------------------------------------------------------------------------------------------------------------------------------------------------------------------------------------------------------------------------------------------------------------------------------------------------------------------------------------------------------------------------------------------------------------------------------------------------------------------------------------------------------------------------------------------------------------------------------------------------------------------------------------------------------------------------------------------------------------------------------------------------------------------------------------------------------------------------------------------------------------------------------------------------------------------------------------------------------------------------------------------------------------------------------------------------------------------------------------------------------------------------------------------------------------------------------------------------------------------------------------------------------------------------------------------------------------------------------------------------------------------------------------------------------------------------------------------------------------------------------------------------------------------------------------------------------------------------------------------------------------------------------------------------------------------------------------------------------------------------------------------------------------------------------------------------------------------------------------------------------------------------------------------------------------------------------------------------------------------------------------------------------------------------------------------------------------------------------------------------------------------------------------------------------------------------------------------------------------------------------------------------------------------------------------------------------------------------------------------------------------------------------------------------------------------------------------------------------------------------------------------------------------------------------------------------------------------------------------------------------------------------------------------------------------------------------------------------------------------------------------------------------------------------------------------------------------------------------------------------------------------------------------------------------------------------------------------------------------------------------------------------------------------------------------------------------------------------------------------------------------------------------------------------------------------------------------------------------------------------------------------------------------------------------------------------------------------------------------------------------------------------------------------------------------------------------------------------------------------------------------------------------------------------------------------------------------------------------------------------------------------------------------------------------------------------------------------------------------------------------------------------------------------------------------------------------------------------------------------------------------------------------------------------------------------------------------------------------------------------------------------------------------------------------------------------------------------------------------------------------------------------------------------------------------------------------------------------------------------------------------------------------------------------------------------------------------------------------------------------------------------------------------------------------------------------------------------------------------------------------------------------------------------------------------------------------------------------------------------------------------------------------------------------------------------------------------------------------------------------------------------------------------------------------------------------------------------------------------------------------------------------------------------------------------------------------------------------------------------------------------------------------------------------------------------------------------------------------------------------------------------------------------------------------------------------------------------------------------------------------------------------------------------------------------------------------------------------------------------------------------------------------------------------------------------------------------------------------------------------------------------------------------------------------------------------------------------------------------------------------------------------------------------------------------------------------------------------------------------------------------------------------------------------------------------------------------------------------------------------------------------------------------------------------------------------------------------------------------------------------------------------------------------------------------------------------------------------------------------------------------------------------------------------------------------------------------------------------------------------------------------------------------------------------------------------------------------------------------------------------------------------------------------------------------------------------------------------------------------------------------------------------------------------------------------------------------------------------------------------------------------------------------------------------------------------------------------------------------------------------------------------------------------------------------------------------------------------------------------------------------------------------------------------------------------------------------------------------------------------------------------------------------------------------------------------------------------------------------------------------------------------------------------------------------------------------------------------------------------------------------------------------------------------------------------------------------------------------------------------------------------------------------------------------------------------------------------------------------------------------------------------------------------------------------------------------------------------------------------------------------------------------------------------------------------------------------------------------------------------------------------------------------------------------------------------------------------------------------------------------------------------------------------------------------------------------------------------------------------------------------------------------------------------------------------------------------------------------------------------------------------------------------------------------------------------------------------------------------------------------------------------------------------------------------------------------------------------------------------------------------------------------------------------------------------------------------------------------------------------------------------------------------------------------------------------------------------------------------------------------------------------------------------------------------------------------------------------------------------------------------------------------------------------------------------------------------------------------------------------------------------------------------------------------------------------------------------------------------------------------------------------------------------------------------------------------------------------------------------------------------------------------------------------------------------------------------------------------------------------------------------------------------------------------------------------------------------------------------------------------------------------------------------------------------------------------------------------------------------------------------------------------------------------------------------------------------------------------------------------------------------------------------------------------------------------------------------------------------------------------------------------------------------------------------------------------------------------------------------------------------------------------------------------------------------------------------------------------------------------------------------------------------------------------------------------------------------------------------------------------------------------------------------------------------------------------------------------------------------------------------------------------------------------------------------------------------------------------------------------------------------------------------------------------------------------------------------------------------------------------------------------------------------------------------------------------------------------------------------------------------------------------------------------------------------------------------------------------------------------------------------------------------------------------------------------------------------------------------------------------------------------------------------------------------------------------------------------------------------------------------------------------------------------------------------------------------------------------------------------------------------------------------------------------------------------------------------------------------------------------------------------------------------------------------------------------------------------------------------------------------------------------------------------------------------------------------------------------------------------------------------------------------------------------------------------------------------------------------------------------------------------------------------------------------------------------------------------------------------------------------------------------------------------------------------------------------------------------------------------------------------------------------------------------------------------------------------------------------------------------------------------------------------------------------------------------------------------------------------------------------------------------------------------------------------------------------------------------------------------------------------------------------------------------------------------------------------------------------------------------------------------------------------------------------------------------------------------------------------------------------------------------------------------------------------------------------------------------------------------------------------------------------------------------------------------------------------------------------------------------------------------------------------------------------------------------------------------------------------------------------------------------------------------------------------------------------------------------------------------------------------------------------------------------------------------------------------------------------------------------------------------------------------------------------------------------------------------------------------------------------------------------------------------------------------------------------------------------------------------------------------------------------------------------------------------------------------------------------------------------------------------------------------------------------------------------------------------------------------------------------------------------------------------------------------------------------------------------------------------------------------------------------------------------------------------------------------------------------------------------------------------------------------------------------------------------------------------------------------------------------------------------------------------------------------------------------------------------------------------------------------------------------------------------------------------------------------------------------------------------------------------------------------------------------------------------------------------------------------------------------------------------------------------------------------------------------------------------------------------------------------------------------------------------------------------------------------------------------------------------------------------------------------------------------------------------------------------------------------------------------------------------------------------------------------------------------------------------------------------------------------------------------------------------------------------------------------------------------------------------------------------------------------------------------------------------------------------------------------------------------------------------------------------------------------------------------------------------------------------------------------------------------------------------------------------------------------------------------------------------------------------------------------------------------------------------------------------------------------------------------------------------------------------------------------------------------------------------------------------------------------------------------------------------------------------------------------------------------------------------------------------------------------------------------------------------------------------------------------------------------------------------------------------------------------------------------------------------------------------------------------------------------------------------------------------------------------------------------------------------------------------------------------------------------------------------------------------------------------------------------------------------------------------------------------------------------------------------------------------------------------------------------------------------------------------------------------------------------------------------------------------------------------------------------------------------------------------------------------------------------------------------------------------------------------------------------------------------------------------------------------------------------------------------------------------------------------------------------------------------------------------------------------------------------------------------------------------------------------------------------------------------------------------------------------------------------------------------------------------------------------------------------------------------------------------------------------------------------------------------------------------------------------------------------------------------------------------------------------------------------------------------------------------------------------------------------------------------------------------------------------------------------------------------------------------------------------------------------------------------------------------------------------------------------------------------------------------------------------------------------------------------------------------------------------------------------------------------------------------------------------------------------------------------------------------------------------------------------------------------------------------------------------------------------------------------------------------------------------------------------------------------------------------------------------------------------------------------------------------------------------------------------------------------------------------------------------------------------------------------------------------------------------------------------------------------------------------------------------------------------------------------------------------------------------------------------------------------------------------------------------------------------------------------------------------------------------------------------------------------------------------------------------------------------------------------------------------------------------------------------------------------------------------------------------------------------------------------------------------------------------------------------------------------------------------------------------------------------------------------------------------------------------------------------------------------------------------------------------------------------------------------------------------------------------------------------------------------------------------------------------------------------------------------------------------------------------------------------------------------------------------------------------------------------------------------------------------------------------------------------------------------------------------------------------------------------------------------------------------------------------------------------------------------------------------------------------------------------------------------------------------------------------------------------------------------------------------------------------------------------------------------------------------------------------------------------------------------------------------------------------------------------------------------------------------------------------------------------------------------------------------------------------------------------------------------------------------------------------------------------------------------------------------------------------------------------------------------------------------------------------------------------------------------------------------------------------------------------------------------------------------------------------------------------------------------------------------------------------------------------------------------------------------------------------------------------------------------------------------------------------------------------------------------------------------------------------------------------------------------------------------------------------------------------------------------------------------------------------------------------------------------------------------------------------------------------------------------------------------------------------------------------------------------------------------------------------------------------------------------------------------------------------------------------------------------------------------------------------------------------------------------------------------------------------------------------------------------------------------------------------------------------------------------------------------------------------------------------------------------------------------------------------------------------------------------------------------------------------------------------------------------------------------------------------------------------------------------------------------------------------------------------------------------------------------------------------------------------------------------------------------------------------------------------------------------------------------------------------------------------------------------------------------------------------------------------------------------------------------------------------------------------------------------------------------------------------------------------------------------------------------------------------------------------------------------------------------------------------------------------------------------------------------------------------------------------------------------------------------------------------------------------------------------------------------------------------------------------------------------------------------------------------------------------------------------------------------------------------------------------------------------------------------------------------------------------------------------------------------------------------------------------------------------------------------------------------------------------------------------------------------------------------------------------------------------------------------------------------------------------------------------------------------------------------------------------------------------------------------------------------------------------------------------------------------------------------------------------------------------------------------------------------------------------------------------------------------------------------------------------------------------------------------------------------------------------------------------------------------------------------------------------------------------------------------------------------------------------------------------------------------------------------------------------------------------------------------------------------------------------------------------------------------------------------------------------------------------------------------------------------------------------------------------------------------------------------------------------------------------------------------------------------------------------------------------------------------------------------------------------------------------------------------------------------------------------------------------------------------------------------------------------------------------------------------------------------------------------------------------------------------------------------------------------------------------------------------------------------------------------------------------------------------------------------------------------------------------------------------------------------------------------------------------------------------------------------------------------------------------------------------------------------------------------------------------------------------------------------------------------------------------------------------------------------------------------------------------------------------------------------------------------------------------------------------------------------------------------------------------------------------------------------------------------------------------------------------------------------------------------------------------------------------------------------------------------------------------------------------------------------------------------------------------------------------------------------------------------------------------------------------------------------------------------------------------------------------------------------------------------------------------------------------------------------------------------------------------------------------------------------------------------------------------------------------------------------------------------------------------------------------------------------------------------------------------------------------------------------------------------------------------------------------------------------------------------------------------------------------------------------------------------------------------------------------------------------------------------------------------------------------------------------------------------------------------------------------------------------------------------------------------------------------------------------------------------------------------------------------------------------------------------------------------------------------------------------------------------------------------------------------------------------------------------------------------------------------------------------------------------------------------------------------------------------------------------------------------------------------------------------------------------------------------------------------------------------------------------------------------------------------------------------------------------------------------------------------------------------------------------------------------------------------------------------------------------------------------------------------------------------------------------------------------------------------------------------------------------------------------------------------------------------------------------------------------------------------------------------------------------------------------------------------------------------------------------------------------------------------------------------------------------------------------------------------------------------------------------------------------------------------------------------------------------------------------------------------------------------------------------------------------------------------------------------------------------------------------------------------------------------------------------------------------------------------------------------------------------------------------------------------------------------------------------------------------------------------------------------------------------------------------------------------------------------------------------------------------------------------------------------------------------------------------------------------------------------------------------------------------------------------------------------------------------------------------------------------------------------------------------------------------------------------------------------------------------------------------------------------------------------------------------------------------------------------------------------------------------------------------------------------------------------------------------------------------------------------------------------------------------------------------------------------------------------------------------------------------------------------------------------------------------------------------------------------------------------------------------------------------------------------------------------------------------------------------------------------------------------------------------------------------------------------------------------------------------------------------------------------------------------------------------------------------------------------------------------------------------------------------------------------------------------------------------------------------------------------------------------------------------------------------------------------------------------------------------------------------------------------------------------------------------------------------------------------------------------------------------------------------------------------------------------------------------------------------------------------------------------------------------------------------------------------------------------------------------------------------------------------------------------------------------------------------------------------------------------------------------------------------------------------------------------------------------------------------------------------------------------------------------------------------------------------------------------------------------------------------------------------------------------------------------------------------------------------------------------------------------------------------------------------------------------------------------------------------------------------------------------------------------------------------------------------------------------------------------------------------------------------------------------------------------------------------------------------------------------------------------------------------------------------------------------------------------------------------------------------------------------------------------------------------------------------------------------------------------------------------------------------------------------------------------------------------------------------------------------------------------------------------------------------------------------------------------------------------------------------------------------------------------------------------------------------------------------------------------------------------------------------------------------------------------------------------------------------------------------------------------------------------------------------------------------------------------------------------------------------------------------------------------------------------------------------------------------------------------------------------------------------------------------------------------------------------------------------------------------------------------------------------------------------------------------------------------------------------------------------------------------------------------------------------------------------------------------------------------------------------------------------------------------------------------------------------------------------------------------------------------------------------------------------------------------------------------------------------------------------------------------------------------------------------------------------------------------------------------------------------------------------------------------------------------------------------------------------------------------------------------------------------------------------------------------------------------------------------------------------------------------------------------------------------------------------------------------------------------------------------------------------------------------------------------------------------------------------------------------------------------------------------------------------------------------------------------------------------------------------------------------------------------------------------------------------------------------------------------------------------------------------------------------------------------------------------------------------------------------------------------------------------------------------------------------------------------------------------------------------------------------------------------------------------------------------------------------------------------------------------------------------------------------------------------------------------------------------------------------------------------------------------------------------------------------------------------------------------------------------------------------------------------------------------------------------------------------------------------------------------------------------------------------------------------------------------------------------------------------------------------------------------------------------------------------------------------------------------------------------------------------------------------------------------------------------------------------------------------------------------------------------------------------------------------------------------------------------------------------------------------------------------------------------------------------------------------------------------------------------------------------------------------------------------------------------------------------------------------------------------------------------------------------------------------------------------------------------------------------------------------------------------------------------------------------------------------------------------------------------------------------------------------------------------------------------------------------------------------------------------------------------------------------------------------------------------------------------------------------------------------------------------------------------------------------------------------------------------------------------------------------------------------------------------------------------------------------------------------------------------------------------------------------------------------------------------------------------------------------------------------------------------------------------------------------------------------------------------------------------------------------------------------------------------------------------------------------------------------------------------------------------------------------------------------------------------------------------------------------------------------------------------------------------------------------------------------------------------------------------------------------------------------------------------------------------------------------------------------------------------------------------------------------------------------------------------------------------------------------------------------------------------------------------------------------------------------------------------------------------------------------------------------------------------------------------------------------------------------------------------------------------------------------------------------------------------------------------------------------------------------------------------------------------------------------------------------------------------------------------------------------------------------------------------------------------------------------------------------------------------------------------------------------------------------------------------------------------------------------------------------------------------------------------------------------------------------------------------------------------------------------------------------------------------------------------------------------------------------------------------------------------------------------------------------------------------------------------------------------------------------------------------------------------------------------------------------------------------------------------------------------------------------------------------------------------------------------------------------------------------------------------------------------------------------------------------------------------------------------------------------------------------------------------------------------------------------------------------------------------------------------------------------------------------------------------------------------------------------------------------------------------------------------------------------------------------------------------------------------------------------------------------------------------------------------------------------------------------------------------------------------------------------------------------------------------------------------------------------------------------------------------------------------------------------------------------------------------------------------------------------------------------------------------------------------------------------------------------------------------------------------------------------------------------------------------------------------------------------------------------------------------------------------------------------------------------------------------------------------------------------------------------------------------------------------------------------------------------------------------------------------------------------------------------------------------------------------------------------------------------------------------------------------------------------------------------------------------------------------------------------------------------------------------------------------------------------------------------------------------------------------------------------------------------------------------------------------------------------------------------------------------------------------------------------------------------------------------------------------------------------------------------------------------------------------------------------------------------------------------------------------------------------------------------------------------------------------------------------------------------------------------------------------------------------------------------------------------------------------------------------------------------------------------------------------------------------------------------------------------------------------------------------------------------------------------------------------------------------------------------------------------------------------------------------------------------------------------------------------------------------------------------------------------------------------------------------------------------------------------------------------------------------------------------------------------------------------------------------------------------------------------------------------------------------------------------------------------------------------------------------------------------------------------------------------------------------------------------------------------------------------------------------------------------------------------------------------------------------------------------------------------------------------------------------------------------------------------------------------------------------------------------------------------------------------------------------------------------------------------------------------------------------------------------------------------------------------------------------------------------------------------------------------------------------------------------------------------------------------------------------------------------------------------------------------------------------------------------------------------------------------------------------------------------------------------------------------------------------------------------------------------------------------------------------------------------------------------------------------------------------------------------------------------------------------------------------------------------------------------------------------------------------------------------------------------------------------------------------------------------------------------------------------------------------------------------------------------------------------------------------------------------------------------------------------------------------------------------------------------------------------------------------------------------------------------------------------------------------------------------------------------------------------------------------------------------------------------------------------------------------------------------------------------------------------------------------------------------------------------------------------------------------------------------------------------------------------------------------------------------------------------------------------------------------------------------------------------------------------------------------------------------------------------------------------------------------------------------------------------------------------------------------------------------------------------------------------------------------------------------------------------------------------------------------------------------------------------------------------------------------------------------------------------------------------------------------------------------------------------------------------------------------------------------------------------------------------------------------------------------------------------------------------------------------------------------------------------------------------------------------------------------------------------------------------------------------------------------------------------------------------------------------------------------------------------------------------------------------------------------------------------------------------------------------------------------------------------------------------------------------------------------------------------------------------------------------------------------------------------------------------------------------------------------------------------------------------------------------------------------------------------------------------------------------------------------------------------------------------------------------------------------------------------------------------------------------------------------------------------------------------------------------------------------------------------------------------------------------------------------------------------------------------------------------------------------------------------------------------------------------------------------------------------------------------------------------------------------------------------------------------------------------------------------------------------------------------------------------------------------------------------------------------------------------------------------------------------------------------------------------------------------------------------------------------------------------------------------------------------------------------------------------------------------------------------------------------------------------------------------------------------------------------------------------------------------------------------------------------------------------------------------------------------------------------------------------------------------------------------------------------------------------------------------------------------------------------------------------------------------------------------------------------------------------------------------------------------------------------------------------------------------------------------------------------------------------------------------------------------------------------------------------------------------------------------------------------------------------------------------------------------------------------------------------------------------------------------------------------------------------------------------------------------------------------------------------------------------------------------------------------------------------------------------------------------------------------------------------------------------------------------------------------------------------------------------------------------------------------------------------------------------------------------------------------------------------------------------------------------------------------------------------------------------------------------------------------------------------------------------------------------------------------------------------------------------------------------------------------------------------------------------------------------------------------------------------------------------------------------------------------------------------------------------------------------------------------------------------------------------------------------------------------------------------------------------------------------------------------------------------------------------------------------------------------------------------------------------------------------------------------------------------------------------------------------------------------------------------------------------------------------------------------------------------------------------------------------------------------------------------------------------------------------------------------------------------------------------------------------------------------------------------------------------------------------------------------------------------------------------------------------------------------------------------------------------------------------------------------------------------------------------------------------------------------------------------------------------------------------------------------------------------------------------------------------------------------------------------------------------------------------------------------------------------------------------------------------------------------------------------------------------------------------------------------------------------------------------------------------------------------------------------------------------------------------------------------------------------------------------------------------------------------------------------------------------------------------------------------------------------------------------------------------------------------------------------------------------------------------------------------------------------------------------------------------------------------------------------------------------------------------------------------------------------------------------------------------------------------------------------------------------------------------------------------------------------------------------------------------------------------------------------------------------------------------------------------------------------------------------------------------------------------------------------------------------------------------------------------------------------------------------------------------------------------------------------------------------------------------------------------------------------------------------------------------------------------------------------------------------------------------------------------------------------------------------------------------------------------------------------------------------------------------------------------------------------------------------------------------------------------------------------------------------------------------------------------------------------------------------------------------------------------------------------------------------------------------------------------------------------------------------------------------------------------------------------------------------------------------------------------------------------------------------------------------------------------------------------------------------------------------------------------------------------------------------------------------------------------------------------------------------------------------------------------------------------------------------------------------------------------------------------------------------------------------------------------------------------------------------------------------------------------------------------------------------------------------------------------------------------------------------------------------------------------------------------------------------------------------------------------------------------------------------------------------------------------------------------------------------------------------------------------------------------------------------------------------------------------------------------------------------------------------------------------------------------------------------------------------------------------------------------------------------------------------------------------------------------------------------------------------------------------------------------------------------------------------------------------------------------------------------------------------------------------------------------------------------------------------------------------------------------------------------------------------------------------------------------------------------------------------------------------------------------------------------------------------------------------------------------------------------------------------------------------------------------------------------------------------------------------------------------------------------------------------------------------------------------------------------------------------------------------------------------------------------------------------------------------------------------------------------------------------------------------------------------------------------------------------------------------------------------------------------------------------------------------------------------------------------------------------------------------------------------------------------------------------------------------------------------------------------------------------------------------------------------------------------------------------------------------------------------------------------------------------------------------------------------------------------------------------------------------------------------------------------------------------------------------------------------------------------------------------------------------------------------------------------------------------------------------------------------------------------------------------------------------------------------------------------------------------------------------------------------------------------------------------------------------------------------------------------------------------------------------------------------------------------------------------------------------------------------------------------------------------------------------------------------------------------------------------------------------------------------------------------------------------------------------------------------------------------------------------------------------------------------------------------------------------------------------------------------------------------------------------------------------------------------------------------------------------------------------------------------------------------------------------------------------------------------------------------------------------------------------------------------------------------------------------------------------------------------------------------------------------------------------------------------------------------------------------------------------------------------------------------------------------------------------------------------------------------------------------------------------------------------------------------------------------------------------------------------------------------------------------------------------------------------------------------------------------------------------------------------------------------------------------------------------------------------------------------------------------------------------------------------------------------------------------------------------------------------------------------------------------------------------------------------------------------------------------------------------------------------------------------------------------------------------------------------------------------------------------------------------------------------------------------------------------------------------------------------------------------------------------------------------------------------------------------------------------------------------------------------------------------------------------------------------------------------------------------------------------------------------------------------------------------------------------------------------------------------------------------------------------------------------------------------------------------------------------------------------------------------------------------------------------------------------------------------------------------------------------------------------------------------------------------------------------------------------------------------------------------------------------------------------------------------------------------------------------------------------------------------------------------------------------------------------------------------------------------------------------------------------------------------------------------------------------------------------------------------------------------------------------------------------------------------------------------------------------------------------------------------------------------------------------------------------------------------------------------------------------------------------------------------------------------------------------------------------------------------------------------------------------------------------------------------------------------------------------------------------------------------------------------------------------------------------------------------------------------------------------------------------------------------------------------------------------------------------------------------------------------------------------------------------------------------------------------------------------------------------------------------------------------------------------------------------------------------------------------------------------------------------------------------------------------------------------------------------------------------------------------------------------------------------------------------------------------------------------------------------------------------------------------------------------------------------------------------------------------------------------------------------------------------------------------------------------------------------------------------------------------------------------------------------------------------------------------------------------------------------------------------------------------------------------------------------------------------------------------------------------------------------------------------------------------------------------------------------------------------------------------------------------------------------------------------------------------------------------------------------------------------------------------------------------------------------------------------------------------------------------------------------------------------------------------------------------------------------------------------------------------------------------------------------------------------------------------------------------------------------------------------------------------------------------------------------------------------------------------------------------------------------------------------------------------------------------------------------------------------------------------------------------------------------------------------------------------------------------------------------------------------------------------------------------------------------------------------------------------------------------------------------------------------------------------------------------------------------------------------------------------------------------------------------------------------------------------------------------------------------------------------------------------------------------------------------------------------------------------------------------------------------------------------------------------------------------------------------------------------------------------------------------------------------------------------------------------------------------------------------------------------------------------------------------------------------------------------------------------------------------------------------------------------------------------------------------------------------------------------------------------------------------------------------------------------------------------------------------------------------------------------------------------------------------------------------------------------------------------------------------------------------------------------------------------------------------------------------------------------------------------------------------------------------------------------------------------------------------------------------------------------------------------------------------------------------------------------------------------------------------------------------------------------------------------------------------------------------------------------------------------------------------------------------------------------------------------------------------------------------------------------------------------------------------------------------------------------------------------------------------------------------------------------------------------------------------------------------------------------------------------------------------------------------------------------------------------------------------------------------------------------------------------------------------                                                                                                                                                                                                                                                        -------------------------------------------------------------------------------------------------------------------------------------------------------------------------------------------------------------------------------------------------------------------------------------------------------------------------------------------------------------------------------------------------------------------------------------------------------------------------------------------------------------------------------------------------------------------------------------------------------------------------------------------------------------------------------------------------------------------------------------------------------------------------------------------------------------------------------------------------------------------------------------------------------------------------------------------------------------------------------------------------------------------------------------------------------------------------------------------------------------------------------------------------------------------------------------------------------------------------------------------------------------------------------------------------------------------------------------------------------------------------------------------------------------------------------------------------------------------------------------------------------------------------------------------------------------------------------------------------------------------------------------------------------------------------------------------------------------------------------------------------------------------------------------------------------------------------------------------------------------------------------------------------------------------------------------------------------------------------------------------------------------------------------------------------------------------------------------------------------------------------------------------------------------------------------------------------------------------------------------------------------------------------------------------------------------------------------------------------------------------------------------------------------------------------------------------------------------------------------------------------------------------------------------------------------------------------------------------------------------------------------------------------------------------------------------------------------------------------------------------------------------------------------------------------------------------------------------------------------------------------------------------------------------------------------------------------------------------------------------------------------------------------------------------------------------------------------------------------------------------------------------------------------------------------------------------------------------------------------------------------------------------------------------------------------------------------------------------------------------------------------------------------------------------------------------------------------------------------------------------------------------------------------------------------------------------------------------------------------------------------------------------------------------------------------------------------------------------------------------------------------------------------------------------------------------------------------------------------------------------------------------------------------------------------------------------------------------------------------------------------------------------------------------------------------------------------------------------------------------------------------------------------------------------------------------------------------------------------------------------------------------------------------------------------------------------------------------------------------------------------------------------------------------------------------------------------------------------------------------------------------------------------------------------------------------------------------------------------------------------------------------------------------------------------------------------------------------------------------------------------------------------------------------------------------------------------------------------------------------------------------------------------------------------------------------------------------------------------------------------------------------------------------------------------------------------------------------------------------------------------------------------------------------------------------------------------------------------------------------------------------------------------------------------------------------------------------------------------------------------------------------------------------------------------------------------------------------------------------------------------------------------------------------------------------------------------------------------------------------------------------------------------------------------------------------------------------------------------------------------------------------------------------------------------------------------------------------------------------------------------------------------------------------------------------------------------------------------------------------------------------------------------------------------------------------------------------------------------------------------------------------------------------------------------------------------------------------------------------------------------------------------------------------------------------------------------------------------------------------------------------------------------------------------------------------------------------------------------------------------------------------------------------------------------------------------------------------------------------------------------------------------------------------------------------------------------------------------------------------------------------------------------------------------------------------------------------------------------------------------------------------------------------------------------------------------------------------------------------------------------------------------------------------------------------------------------------------------------------------------------------------------------------------------------------------------------------------------------------------------------------------------------------------------------------------------------------------------------------------------------------------------------------------------------------------------------------------------------------------------------------------------------------------------------------------------------------------------------------------------------------------------------------------------------------------------------------------------------------------------------------------------------------------------------------------------------------------------------------------------------------------------------------------------------------------------------------------------------------------------------------------------------------------------------------------------------------------------------------------------------------------------------------------------------------------------------------------------------------------------------------------------------------------------------------------------------------------------------------------------------------------------------------------------------------------------------------------------------------------------------------------------------------------------------------------------------------------------------------------------------------------------------------------------------------------------------------------------------------------------------------------------------------------------------------------------------------------------------------------------------------------------------------------------------------------------------------------------------------------------------------------------------------------------------------------------------------------------------------------------------------------------------------------------------------------------------------------------------------------------------------------------------------------------------------------------------------------------------------------------------------------------------------------------------------------------------------------------------------------------------------------------------------------------------------------------------------------------------------------------------------------------------------------------------------------------------------------------------------------------------------------------------------------------------------------------------------------------------------------------------------------------------------------------------------------------------------------------------------------------------------------------------------------------------------------------------------------------------------------------------------------------------------------------------------------------------------------------------------------------------------------------------------------------------------------------------------------------------------------------------------------------------------------------------------------------------------------------------------------------------------------------------------------------------------------------------------------------------------------------------------------------------------------------------------------------------------------------------------------------------------------------------------------------------------------------------------------------------------------------------------------------------------------------------------------------------------------------------------------------------------------------------------------------------------------------------------------------------------------------------------------------------------------------------------------------------------------------------------------------------------------------------------------------------------------------------------------------------------------------------------------------------------------------------------------------------------------------------------------------------------------------------------------------------------------------------------------------------------------------------------------------------------------------------------------------------------------------------------------------------------------------------------------------------------------------------------------------------------------------------------------------------------------------------------------------------------------------------------------------------------------------------------------------------------------------------------------------------------------------------------------------------------------------------------------------------------------------------------------------------------------------------------------------------------------------------------------------------------------------------------------------------------------------------------------------------------------------------------------------------------------------------------------------------------------------------------------------------------------------------------------------------------------------------------------------------------------------------------------------------------------------------------------------------------------------------------------------------------------------------------------------------------------------------------------------------------------------------------------------------------------------------------------------------------------------------------------------------------------------------------------------------------------------------------------------------------------------------------------------------------------------------------------------------------------------------------------------------------------------------------------------------------------------------------------------------------------------------------------------------------------------------------------------------------------------------------------------------------------------------------------------------------------------------------------------------------------------------------------------------------------------------------------------------------------------------------------------------------------------------------------------------------------------------------------------------------------------------------------------------------------------------------------------------------------------------------------------------------------------------------------------------------------------------------------------------------------------------------------------------------------------------------------------------------------------------------------------------------------------------------------------------------------------------------------------------------------------------------------------------------------------------------------------------------------------------------------------------------------------------------------------------------------------------------------------------------------------------------------------------------------------------------------------------------------------------------------------------------------------------------------------------------------------------------------------------------------------------------------------------------------------------------------------------------------------------------------------------------------------------------------------------------------------------------------------------------------------------------------------------------------------------------------------------------------------------------------------------------------------------------------------------------------------------------------------------------------------------------------------------------------------------------------------------------------------------------------------------------------------------------------------------------------------------------------------------------------------------------------------------------------------------------------------------------------------------------------------------------------------------------------------------------------------------------------------------------------------------------------------------------------------------------------------------------------------------------------------------------------------------------------------------------------------------------------------------------------------------------------------------------------------------------------------------------------------------------------------------------------------------------------------------------------------------------------------------------------------------------------------------------------------------------------------------------------------------------------------------------------------------------------------------------------------------------------------------------------------------------------------------------------------------------------------------------------------------------------------------------------------------------------------------------------------------------------------------------------------------------------------------------------------------------------------------------------------------------------------------------------------------------------------------------------------------------------------------------------------------------------------------------------------------------------------------------------------------------------------------------------------------------------------------------------------------------------------------------------------------------------------------------------------------------------------------------------------------------------------------------------------------------------------------------------------------------------------------------------------------------------------------------------------------------------------------------------------------------------------------------------------------------------------------------------------------------------------------------------------------------------------------------------------------------------------------------------------------------------------------------------------------------------------------------------------------------------------------------------------------------------------------------------------------------------------------------------------------------------------------------------------------------------------------------------------------------------------------------------------------------------------------------------------------------------------------------------------------------------------------------------------------------------------------------------------------------------------------------------------------------------------------------------------------------------------------------------------------------------------------------------------------------------------------------------------------------------------------------------------------------------------------------------------------------------------------------------------------------------------------------------------------------------------------------------------------------------------------------------------------------------------------------------------------------------------------------------------------------------------------------------------------------------------------------------------------------------------------------------------------------------------------------------------------------------------------------------------------------------------------------------------------------------------------------------------------------------------------------------------------------------------------------------------------------------------------------------------------------------------------------------------------------------------------------------------------------------------------------------------------------------------------------------------------------------------------------------------------------------------------------------------------------------------------------------------------------------------------------------------------------------------------------------------------------------------------------------------------------------------------------------------------------------------------------------------------------------------------------------------------------------------------------------------------------------------------------------------------------------------------------------------------------------------------------------------------------------------------------------------------------------------------------------------------------------------------------------------------------------------------------------------------------------------------------------------------------------------------------------------------------------------------------------------------------------------------------------------------------------------------------------------------------------------------------------------------------------------------------------------------------------------------------------------------------------------------------------------------------------------------------------------------------------------------------------------------------------------------------------------------------------------------------------------------------------------------------------------------------------------------------------------------------------------------------------------------------------------------------------------------------------------------------------------------------------------------------------------------------------------------------------------------------------------------------------------------------------------------------------------------------------------------------------------------------------------------------------------------------------------------------------------------------------------------------------------------------------------------------------------------------------------------------------------------------------------------------------------------------------------------------------------------------------------------------------------------------------------------------------------------------------------------------------------------------------------------------------------------------------------------------------------------------------------------------------------------------------------------------------------------------------------------------------------------------------------------------------------------------------------------------------------------------------------------------------------------------------------------------------------------------------------------------------------------------------------------------------------------------------------------------------------------------------------------------------------------------------------------------------------------------------------------------------------------------------------------------------------------------------------------------------------------------------------------------------------------------------------------------------------------------------------------------------------------------------------------------------------------------------------------------------------------------------------------------------------------------------------------------------------------------------------------------------------------------------------------------------------------------------------------------------------------------------------------------------------------------------------------------------------------------------------------------------------------------------------------------------------------------------------------------------------------------------------------------------------------------------------------------------------------------------------------------------------------------------------------------------------------------------------------------------------------------------------------------------------------------------------------------------------------------------------------------------------------------------------------------------------------------------------------------------------------------------------------------------------------------------------------------------------------------------------------------------------------------------------------------------------------------------------------------------------------------------------------------------------------------------------------------------------------------------------------------------------------------------------------------------------------------------------------------------------------------------------------------------------------------------------------------------------------------------------------------------------------------------------------------------------------------------------------------------------------------------------------------------------------------------------------------------------------------------------------------------------------------------------------------------------------------------------------------------------------------------------------------------------------------------------------------------------------------------------------------------------------------------------------------------------------------------------------------------------------------------------------------------------------------------------------------------------------------------------------------------------------------------------------------------------------------------------------------------------------------------------------------------------------------------------------------------------------------------------------------------------------------------------------------------------------------------------------------------------------------------------------------------------------------------------------------------------------------------------------------------------------------------------------------------------------------------------------------------------------------------------------------------------------------------------------------------------------------------------------------------------------------------------------------------------------------------------------------------------------------------------------------------------------------------------------------------------------------------------------------------------------------------------------------------------------------------------------------------------------------------------------------------------------------------------------------------------------------------------------------------------------------------------------------------------------------------------------------------------------------------------------------------------------------------------------------------------------------------------------------------------------------------------------------------------------------------------------------------------------------------------------------------------------------------------------------------------------------------------------------------------------------------------------------------------------------------------------------------------------------------------------------------------------------------------------------------------------------------------------------------------------------------------------------------------------------------------------------------------------------------------------------------------------------------------------------------------------------------------------------------------------------------------------------------------------------------------------------------------------------------------------------------------------------------------------------------------------------------------------------------------------------------------------------------------------------------------------------------------------------------------------------------------------------------------------------------------------------------------------------------------------------------------------------------------------------------------------------------------------------------------------------------------------------------------------------------------------------------------------------------------------------------------------------------------------------------------------------------------------------------------------------------------------------------------------------------------------------------------------------------------------------------------------------------------------------------------------------------------------------------------------------------------------------------------------------------------------------------------------------------------------------------------------------------------------------------------------------------------------------------------------------------------------------------------------------------------------------------------------------------------------------------------------------------------------------------------------------------------------------------------------------------------------------------------------------------------------------------------------------------------------------------------------------------------------------------------------------------------------------------------------------------------------------------------------------------------------------------------------------------------------------------------------------------------------------------------------------------------------------------------------------------------------------------------------------------------------------------------------------------------------------------------------------------------------------------------------------------------------------------------------------------------------------------------------------------------------------------------------------------------------------------------------------------------------------------------------------------------------------------------------------------------------------------------------------------------------------------------------------------------------------------------------------------------------------------------------------------------------------------------------------------------------------------------------------------------------------------------------------------------------------------------------------------------------------------------------------------------------------------------------------------------------------------------------------------------------------------------------------------------------------------------------------------------------------------------------------------------------------------------------------------------------------------------------------------------------------------------------------------------------------------------------------------------------------------------------------------------------------------------------------------------------------------------------------------------------------------------------------------------------------------------------------------------------------------------------------------------------------------------------------------------------------------------------------------------------------------------------------------------------------------------------------------------------------------------------------------------------------------------------------------------------------------------------------------------------------------------------------------------------------------------------------------------------------------------------------------------------------------------------------------------------------------------------------------------------------------------------------------------------------------------------------------------------------------------------------------------------------------------------------------------------------------------------------------------------------------------------------------------------------------------------------------------------------------------------------------------------------------------------------------------------------------------------------------------------------------------------------------------------------------------------------------------------------------------------------------------------------------------------------------------------------------------------------------------------------------------------------------------------------------------------------------------------------------------------------------------------------------------------------------------------------------------------------------------------------------------------------------------------------------------------------------------------------------------------------------------------------------------------------------------------------------------------------------------------------------------------------------------------------------------------------------------------------------------------------------------------------------------------------------------------------------------------------------------------------------------------------------------------------------------------------------------------------------------------------------------------------------------------------------------------------------------------------------------------------------------------------------------------------------------------------------------------------------------------------------------------------------------------------------------------------------------------------------------------------------------------------------------------------------------------------------------------------------------------------------------------------------------------------------------------------------------------------------------------------------------------------------------------------------------------------------------------------------------------------------------------------------------------------------------------------------------------------------------------------------------------------------------------------------------------------------------------------------------------------------------------------------------------------------------------------------------------------------------------------------------------------------------------------------------------------------------------------------------------------------------------------------------------------------------------------------------------------------------------------------------------------------------------------------------------------------------------------------------------------------------------------------------------------------------------------------------------------------------------------------------------------------------------------------------------------------------------------------------------------------------------------------------------------------------------------------------------------------------------------------------------------------------------------------------------------------------------------------------------------------------------------------------------------------------------------------------------------------------------------------------------------------------------------------------------------------------------------------------------------------------------------------------------------------------------------------------------------------------------------------------------------------------------------------------------------------------------------------------------------------------------------------------------------------------------------------------------------------------------------------------------------------------------------------------------------------------------------------------------------------------------------------------------------------------------------------------------------------------------------------------------------------------------------------------------------------------------------------------------------------------------------------------------------------------------------------------------------------------------------------------------------------------------------------------------------------------------------------------------------------------------------------------------------------------------------------------------------------------------------------------------------------------------------------------------------------------------------------------------------------------------------------------------------------------------------------------------------------------------------------------------------------------------------------------------------------------------------------------------------------------------------------------------------------------------------------------------------------------------------------------------------------------------------------------------------------------------------------------------------------------------------------------------------------------------------------------------------------------------------------------------------------------------------------------------------------------------------------------------------------------------------------------------------------------------------------------------------------------------------------------------------------------------------------------------------------------------------------------------------------------------------------------------------------------------------------------------------------------------------------------------------------------------------------------------------------------------------------------------------------------------------------------------------------------------------------------------------------------------------------------------------------------------------------------------------------------------------------------------------------------------------------------------------------------------------------------------------------------------------------------------------------------------------------------------------------------------------------------------------------------------------------------------------------------------------------------------------------------------------------------------------------------------------------------------------------------------------------------------------------------------------------------------------------------------------------------------------------------------------------------------------------------------------------------------------------------------------------------------------------------------------------------------------------------------------------------------------------------------------------------------------------------------------------------------------------------------------------------------------------------------------------------------------------------------------------------------------------------------------------------------------------------------------------------------------------------------------------------------------------------------------------------------------------------------------------------------------------------------------------------------------------------------------------------------------------------------------------------------------------------------------------------------------------------------------------------------------------------------------------------------------------------------------------------------------------------------------------------------------------------------------------------------------------------------------------------------------------------------------------------------------------------------------------------------------------------------------------------------------------------------------------------------------------------------------------------------------------------------------------------------------------------------------------------------------------------------------------------------------------------------------------------------------------------------------------------------------------------------------------------------------------------------------------------------------------------------------------------------------------------------------------------------------------------------------------------------------------------------------------------------------------------------------------------------------------------------------------------------------------------------------------------------------------------------------------------------------------------------------------------------------------------------------------------------------------------------------------------------------------------------------------------------------------------------------------------------------------------------------------------------------------------------------------------------------------------------------------------------------------------------------------------------------------------------------------------------------------------------------------------------------------------------------------------------------------------------------------------------------------------------------------------------------------------------------------------------------------------------------------------------------------------------------------------------------------------------------------------------------------------------------------------------------------------------------------------------------------------------------------------------------------------------------------------------------------------------------------------------------------------------------------------------------------------------------------------------------------------------------------------------------------------------------------------------------------------------------------------------------------------------------------------------------------------------------------------------------------------------------------------------------------------------------------------------------------------------------------------------------------------------------------------------------------------------------------------------------------------------------------------------------------------------------------------------------------------------------------------------------------------------------------------------------------------------------------------------------------------------------------------------------------------------------------------------------------------------------------------------------------------------------------------------------------------------------------------------------------------------------------------------------------------------------------------------------------------------------------------------------------------------------------------------------------------------------------------------------------------------------------------------------------------------------------------------------------------------------------------------------------------------------------------------------------------------------------------------------------------------------------------------------------------------------------------------------------------------------------------------------------------------------------------------------------------------------------------------------------------------------------------------------------------------------------------------------------------------------------------------------------------------------------------------------------------------------------------------------------------------------------------------------------------------------------------------------------------------------------------------------------------------------------------------------------------------------------------------------------------------------------------------------------------------------------------------------------------------------------------------------------------------------------------------------------------------------------------------------------------------------------------------------------------------------------------------------------------------------------------------------------------------------------------------------------------------------------------------------------------------------------------------------------------------------------------------------------------------------------------------------------------------------------------------------------------------------------------------------------------------------------------------------------------------------------------------------------------------------------------------------------------------------------------------------------------------------------------------------------------------------------------------------------------------------------------------------------------------------------------------------------------------------------------------------------------------------------------------------------------------------------------------------------------------------------------------------------------------------------------------------------------------------------------------------------------------------------------------------------------------------------------------------------------------------------------------------------------------------------------------------------------------------------------------------------------------------------------------------------------------------------------------------------------------------------------------------------------------------------------------------------------------------------------------------------------------------------------------------------------------------------------------------------------------------------------------------------------------------------------------------------------------------------------------------------------------------------------------------------------------------------------------------------------------------------------------------------------------------------------------------------------------------------------------------------------------------------------------------------------------------------------------------------------------------------------------------------------------------------------------------------------------------------------------------------------------------------------------------------------------------------------------------------------------------------------------------------------------------------------------------------------------------------------------------------------------------------------------------------------------------------------------------------------------------------------------------------------------------------------------------------------------------------------------------------------------------------------------------------------------------------------------------------------------------------------------------------------------------------------------------------------------------------------------------------------------------------------------------------------------------------------------------------------------------------------------------------------------------------------------------------------------------------------------------------------------------------------------------------------------------------------------------------------------------------------------------------------------------------------------------------------------------------------------------------------------------------------------------------------------------------------------------------------------------------------------------------------------------------------------------------------------------------------------------------------------------------------------------------------------------------------------------------------------------------------------------------------------------------------------------------------------------------------------------------------------------------------------------------------------------------------------------------------------------------------------------------------------------------------------------------------------------------------------------------------------------------------------------------------------------------------------------------------------------------------------------------------------------------------------------------------------------------------------------------------------------------------------------------------------------------------------------------------------------------------------------------------------------------------------------------------------------------------------------------------------------------------------------------------------------------------------------------------------------------------------------------------------------------------------------------------------------------------------------------------------------------------------------------------------------------------------------------------------------------------------------------------------------------------------------------------------------------------------------------------------------------------------------------------------------------------------------------------------------------------------------------------------------------------------------------------------------------------------------------------------------------------------------------------------------------------------------------------------------------------------------------------------------------------------------------------------------------------------------------------------------------------------------------------------------------------------------------------------------------------------------------------------------------------------------------------------------------------------------------------------------------------------------------------------------------------------------------------------------------------------------------------------------------------------------------------------------------------------------------------------------------------------------------------------------------------------------------------------------------------------------------------------------------------------------------------------------------------------------------------------------------------------------------------------------------------------------------------------------------------------------------------------------------------------------------------------------------------------------------------------------------------------------------------------------------------------------------------------------------------------------------------------------------------------------------------------------------------------------------------------------------------------------------------------------------------------------------------------------------------------------------------------------------------------------------------------------------------------------------------------------------------------------------------------------------------------------------------------------------------------------------------------------------------------------------------------------------------------------------------------------------------------------------------------------------------------------------------------------------------------------------------------------------------------------------------------------------------------------------------------------------------------------------------------------------------------------------------------------------------------------------------------------------------------------------------------------------------------------------------------------------------------------------------------------------------------------------------------------------------------------------------------------------------------------------------------------------------------------------------------------------------------------------------------------------------------------------------------------------------------------------------------------------------------------------------------------------------------------------------------------------------------------------------------------------------------------------------------------------------------------------------------------------------------------------------------------------------------------------------------------------------------------------------------------------------------------------------------------------------------------------------------------------------------------------------------------------------------------------------------------------------------------------------------------------------------------------------------------------------------------------------------------------------------------------------------------------------------------------------------------------------------------------------------------------------------------------------------------------------------------------------------------------------------------------------------------------------------------------------------------------------------------------------------------------------------------------------------------------------------------------------------------------------------------------------------------------------------------------------------------------------------------------------------------------------------------------------------------------------------------------------------------------------------------------------------------------------------------------------------------------------------------------------------------------------------------------------------------------------------------------------------------------------------------------------------------------------------------------------------------------------------------------------------------------------------------------------------------------------------------------------------------------------------------------------------------------------------------------------------------------------------------------------------------------------------------------------------------------------------------------------------------------------------------------------------------------------------------------------------------------------------------------------------------------------------------------------------------------------------------------------------------------------------------------------------------------------------------------------------------------------------------------------------------------------------------------------------------------------------------------------------------------------------------------------------------------------------------------------------------------------------------------------------------------------------------------------------------------------------------------------------------------------------------------------------------------------------------------------------------------------------------------------------------------------------------------------------------------------------------------------------------------------------------------------------------------------------------------------------------------------------------------------------------------------------------------------------------------------------------------------------------------------------------------------------------------------------------------------------------------------------------------------------------------------------------------------------------------------------------------------------------------------------------------------------------------------------------------------------------------------------------------------------------------------------------------------------------------------------------------------------------------------------------------------------------------------------------------------------------------------------------------------------------------------------------------------------------------------------------------------------------------------------------------------------------------------------------------------------------------------------------------------------------------------------------------------------------------------------------------------------------------------------------------------------------------------------------------------------------------------------------------------------------------------------------------------------------------------------------------------------------------------------------------------------------------------------------------------------------------------------------------------------------------------------------------------------------------------------------------------------------------------------------------------------------------------------------------------------------------------------------------------------------------------------------------------------------------------------------------------------------------------------------------------------------------------------------------------------------------------------------------------------------------------------------------------------------------------------------------------------------------------------------------------------------------------------------------------------------------------------------------------------------------------------------------------------------------------------------------------------------------------------------------------------------------------------------------------------------------------------------------------------------------------------------------------------------------------------------------------------------------------------------------------------------------------------------------------------------------------------------------------------------------------------------------------------------------------------------------------------------------------------------------------------------------------------------------------------------------------------------------------------------------------------------------------------------------------------------------------------------------------------------------------------------------------------------------------------------------------------------------------------------------------------------------------------------------------------------------------------------------------------------------------------------------------------------------------------------------------------------------------------------------------------------------------------------------------------------------------------------------------------------------------------------------------------------------------------------------------------------------------------------------------------------------------------------------------------------------------------------------------------------------------------------------------------------------------------------------------------------------------------------------------------------------------------------------------------------------------------------------------------------------------------------------------------------------------------------------------------------------------------------------------------------------------------------------------------------------------------------------------------------------------------------------------------------------------------------------------------------------------------------------------------------------------------------------------------------------------------------------------------------------------------------------------------------------------------------------------------------------------------------------------------------------------------------------------------------------------------------------------------------------------------------------------------------------------------------------------------------------------------------------------------------------------------------------------------------------------------------------------------------------------------------------------------------------------------------------------------------------------------------------------------------------------------------------------------------------------------------------------------------------------------------------------------------------------------------------------------------------------------------------------------------------------------------------------------------------------------------------------------------------------------------------------------------------------------------------------------------------------------------------------------------------------------------------------------------------------------------------------------------------------------------------------------------------------------------------------------------------------------------------------------------------------------------------------------------------------------------------------------------------------------------------------------------------------------------------------------------------------------------------------------------------------------------------------------------------------------------------------------------------------------------------------------------------------------------------------------------------------------------------------------------------------------------------------------------------------------------------------------------------------------------------------------------------------------------------------------------------------------------------------------------------------------------------------------------------------------------------------------------------------------------------------------------------------------------------------------------------------------------------------------------------------------------------------------------------------------------------------------------------------------------------------------------------------------------------------------------------------------------------------------------------------------------------------------------------------------------------------------------------------------------------------------------------------------------------------------------------------------------------------------------------------------------------------------------------------------------------------------------------------------------------------------------------------------------------------------------------------------------------------------------------------------------------------------------------------------------------------------------------------------------------------------------------------------------------------------------------------------------------------------------------------------------------------------------------------------------------------------------------------------------------------------------------------------------------------------------------------------------------------------------------------------------------------------------------------------------------------------------------------------------------------------------------------------------------------------------------------------------------------------------------------------------------------------------------------------------------------------------------------------------------------------------------------------------------------------------------------------------------------------------------------------------------------------------------------------------------------------------------------------------------------------------------------------------------------------------------------------------------------------------------------------------------------------------------------------------------------------------------------------------------------------------------------------------------------------------------------------------------------------------------------------------------------------------------------------------------------------------------------------------------------------------------------------------------------------------------------------------------------------------------------------------------------------------------------------------------------------------------------------------------------------------------------------------------------------------------------------------------------------------------------------------------------------------------------------------------------------------------------------------------------------------------------------------------------------------------------------------------------------------------------------------------------------------------------------------------------------------------------------------------------------------------------------------------------------------------------------------------------------------------------------------------------------------------------------------------------------------------------------------------------------------------------------------------------------------------------------------------------------------------------------------------------------------------------------------------------------------------------------------------------------------------------------------------------------------------------------------------------------------------------------------------------------------------------------------------------------------------------------------------------------------------------------------------------------------------------------------------------------------------------------------------------------------------------------------------------------------------------------------------------------------------------------------------------------------------------------------------------------------------------------------------------------------------------------------------------------------------------------------------------------------------------------------------------------------------------------------------------------------------------------------------------------------------------------------------------------------------------------------------------------------------------------------------------------------------------------------------------------------------------------------------------------------------------------------------------------------------------------------------------------------------------------------------------------------------------------------------------------------------------------------------------------------------------------------------------------------------------------------------------------------------------------------------------------------------------------------------------------------------------------------------------------------------------------------------------------------------------------------------------------------------------------------------------------------------------------------------------------------------------------------------------------------------------------------------------------------------------------------------------------------------------------------------------------------------------------------------------------------------------------------------------------------------------------------------------------------------------------------------------------------------------------------------------------------------------------------------------------------------------------------------------------------------------------------------------------------------------------------------------------------------------------------------------------------------------------------------------------------------------------------------------------------------------------------------------------------------------------------------------------------------------------------------------------------------------------------------------------------------------------------------------------------------------------------------------------------------------------------------------------------------------------------------------------------------------------------------------------------------------------------------------------------------------------------------------------------------------------------------------------------------------------------------------------------------------------------------------------------------------------------------------------------------------------------------------------------------------------------------------------------------------------------------------------------------------------------------------------------------------------------------------------------------------------------------------------------------------------------------------------------------------------------------------------------------------------------------------------------------------------------------------------------------------------------------------------------------------------------------------------------------------------------------------------------------------------------------------------------------------------------------------------------------------------------------------------------------------------------------------------------------------------------------------------------------------------------------------------------------------------------------------------------------------------------------------------------------------------------------------------------------------------------------------------------------------------------------------------------------------------------------------------------------------------------------------------------------------------------------------------------------------------------------------------------------------------------------------------------------------------------------------------------------------------------------------------------------------------------------------------------------------------------------------------------------------------------------------------------------------------------------------------------------------------------------------------------------------------------------------------------------------------------------------------------------------------------------------------------------------------------------------------------------------------------------------------------------------------------------------------------------------------------------------------------------------------------------------------------------------------------------------------------------------------------------------------------------------------------------------------------------------------------------------------------------------------------------------------------------------------------------------------------------------------------------------------------------------------------------------------------------------------------------------------------------------------------------------------------------------------------------------------------------------------------------------------------------------------------------------------------------------------------------------------------------------------------------------------------------------------------------------------------------------------------------------------------------------------------------------------------------------------------------------------------------------------------------------------------------------------------------------------------------------------------------------------------------------------------------------------------------------------------------------------------------------------------------------------------------------------------------------------------------------------------------------------------------------------------------------------------------------------------------------------------------------------------------------------------------------------------------------------------------------------------------------------------------------------------------------------------------------------------------------------------------------------------------------------------------------------------------------------------------------------------------------------------------------------------------------------------------------------------------------------------------------------------------------------------------------------------------------------------------------------------------------------------------------------------------------------------------------------------------------------------------------------------------------------------------------------------------------------------------------------------------------------------------------------------------------------------------------------------------------------------------------------------------------------------------------------------------------------------------------------------------------------------------------------------------------------------------------------------------------------------------------------------------------------------------------------------------------------------------------------------------------------------------------------------------------------------------------------------------------------------------------------------------------------------------------------------------------------------------------------------------------------------------------------------------------------------------------------------------------------------------------------------------------------------------------------------------------------------------------------------------------------------------------------------------------------------------------------------------------------------------------------------------------------------------------------------------------------------------------------------------------------------------------------------------------------------------------------------------------------------------------------------------------------------------------------------------------------------------------------------------------------------------------------------------------------------------------------------------------------------------------------------------------------------------------------------------------------------------------------------------------------------------------------------------------------------------------------------------------------------------------------------------------------------------------------------------------------------------------------------------------------------------------------------------------------------------------------------------------------------------------------------------------------------------------------------------------------------------------------------------------------------------------------------------------------------------------------------------------------------------------------------------------------------------------------------------------------------------------------------------------------------------------------------------------------------------------------------------------------------------------------------------------------------------------------------------------------------------------------------------------------------------------------------------------------------------------------------------------------------------------------------------------------------------------------------------------------------------------------------------------------------------------------------------------------------------------------------------------------------------------------------------------------------------------------------------------------------------------------------------------------------------------------------------------------------------------------------------------------------------------------------------------------------------------------------------------------------------------------------------------------------------------------------------------------------------------------------------------------------------------------------------------------------------------------------------------------------------------------------------------------------------------------------------------------------------------------------------------------------------------------------------------------------------------------------------------------------------------------------------------------------------------------------------------------------------------------------------------------------------------------------------------------------------------------------------------------------------------------------------------------------------------------------------------------------------------------------------------------------------------------------------------------------------------------------------------------------------------------------------------------------------------------------------------------------------------------------------------------------------------------------------------------------------------------------------------------------------------------------------------------------------------------------------------------------------------------------------------------------------------------------------------------------------------------------------------------------------------------------------------------------------------------------------------------------------------------------------------------------------------------------------------------------------------------------------------------------------------------------------------------------------------------------------------------------------------------------------------------------------------------------------------------------------------------------------------------------------------------------------------------------------------------------------------------------------------------------------------------------------------------------------------------------------------------------------------------------------------------------------------------------------------------------------------------------------------------------------------------------------------------------------------------------------------------------------------------------------------------------------------------------------------------------------------------------------------------------------------------------------------------------------------------------------------------------------------------------------------------------------------------------------------------------------------------------------------------------------------------------------------------------------------------------------------------------------------------------------------------------------------------------------------------------------------------------------------------------------------------------------------------------------------------------------------------------------------------------------------------------------------------------------------------------------------------------------------------------------------------------------------------------------------------------------------------------------------------------------------------------------------------------------------------------------------------------------------------------------------------------------------------------------------------------------------------------------------------------------------------------------------------------------------------------------------------------------------------------------------------------------------------------------------------------------------------------------------------------------------------------------------------------------------------------------------------------------------------------------------------------------------------------------------------------------------------------------------------------------------------------------------------------------------------------------------------------------------------------------------------------------------------------------------------------------------------------------------------------------------------------------------------------------------------------------------------------------------------------------------------------------------------------------------------------------------------------------------------------------------------------------------------------------------------------------------------------------------------------------------------------------------------------------------------------------------------------------------------------------------------------------------------------------------------------------------------------------------------------------------------------------------------------------------------------------------------------------------------------------------------------------------------------------------------------------------------------------------------------------------------------------------------------------------------------------------------------------------------------------------------------------------------------------------------------------------------------------------------------------------------------------------------------------------------------------------------------------------------------------------------------------------------------------------------------------------------------------------------------------------------------------------------------------------------------------------------------------------------------------------------------------------------------------------------------------------------------------------------------------------------------------------------------------------------------------------------------------------------------------------------------------------------------------------------------------------------------------------------------------------------------------------------------------------------------------------------------------------------------------------------------------------------------------------------------------------------------------------------------------------------------------------------------------------------------------------------------------------------------------------------------------------------------------------------------------------------------------------------------------------------------------------------------------------------------------------------------------------------------------------------------------------------------------------------------------------------------------------------------------------------------------------------------------------------------------------------------------------------------------------------------------------------------------------------------------------------------------------------------------------------------------------------------------------------------------------------------------------------------------------------------------------------------------------------------------------------------------------------------------------------------------------------------------------------------------------------------------------------------------------------------------------------------------------------------------------------------------------------------------------------------------------------------------------------------------------------------------------------------------------------------------------------------------------------------------------------------------------------------------------------------------------------------------------------------------------------------------------------------------------------------------------------------------------------------------------------------------------------------------------------------------------------------------------------------------------------------------------------------------------------------------------------------------------------------------------------------------------------------------------------------------------------------------------------------------------------------------------------------------------------------------------------------------------------------------------------------------------------------------------------------------------------------------------------------------------------------------------------------------------------------------------------------------------------------------------------------------------------------------------------------------------------------------------------------------------------------------------------------------------------------------------------------------------------------------------------------------------------------------------------------------------------------------------------------------------------------------------------------------------------------------------------------------------------------------------------------------------------------------------------------------------------------------------------------------------------------------------------------------------------------------------------------------------------------------------------------------------------------------------------------------------------------------------------------------------------------------------------------------------------------------------------------------------------------------------------------------------------------------------------------------------------------------------------------------------------------------------------------------------------------------------------------------------------------------------------------------------------------------------------------------------------------------------------------------------------------------------------------------------------------------------------------------------------------------------------------------------------------------------------------------------------------------------------------------------------------------------------------------------------------------------------------------------------------------------------------------------------------------------------------------------------------------------------------------------------------------------------------------------------------------------------------------------------------------------------------------------------------------------------------------------------------------------------------------------------------------------------------------------------------------------------------------------------------------------------------------------------------------------------------------------------------------------------------------------------------------------------------------------------------------------------------------------------------------------------------------------------------------------------------------------------------------------------------------------------------------------------------------------------------------------------------------------------------------------------------------------------------------------------------------------------------------------------------------------------------------------------------------------------------------------------------------------------------------------------------------------------------------------------------------------------------------------------------------------------------------------------------------------------------------------------------------------------------------------------------------------------------------------------------------------------------------------------------------------------------------------------------------------------------------------------------------------------------------------------------------------------------------------------------------------------------------------------------------------------------------------------------------------------------------------------------------------------------------------------------------------------------------------------------------------------------------------------------------------------------------------------------------------------------------------------------------------------------------------------------------------------------------------------------------------------------------------------------------------------------------------------------------------------------------------------------------------------------------------------------------------------------------------------------------------------------------------------------------------------------------------------------------------------------------------------------------------------------------------------------------------------------------------------------------------------------------------------------------------------------------------------------------------------------------------------------------------------------------------------------------------------------------------------------------------------------------------------------------------------------------------------------------------------------------------------------------------------------------------------------------------------------------------------------------------------------------------------------------------------------------------------------------------------------------------------------------------------------------------------------------------------------------------------------------------------------------------------------------------------------------------------------------------------------------------------------------------------------------------------------------------------------------------------------------------------------------------------------------------------------------------------------------------------------------------------------------------------------------------------------------------------------------------------------------------------------------------------------------------------------------------------------------------------------------------------------------------------------------------------------------------------------------------------------------------------------------------------------------------------------------------------------------------------------------------------------------------------------------------------------------------------------------------------------------------------------------------------------------------------------------------------------------------------------------------------------------------------------------------------------------------------------------------------------------------------------------------------------------------------------------------------------------------------------------------------------------------------------------------------------------------------------------------------------------------------------------------------------------------------------------------------------------------------------------------------------------------------------------------------------------------------------------------------------------------------------------------------------------------------------------------------------------------------------------------------------------------------------------------------------------------------------------------------------------------------------------------------------------------------------------------------------------------------------------------------------------------------------------------------------------------------------------------------------------------------------------------------------------------------------------------------------------------------------------------------------------------------------------------------------------------------------------------------------------------------------------------------------------------------------------------------------------------------------------------------------------------------------------------------------------------------------------------------------------------------------------------------------------------------------------------------------------------------------------------------------------------------------------------------------------------------------------------------------------------------------------------------------------------------------------------------------------------------------------------------------------------------------------------------------------------------------------------------------------------------------------------------------------------------------------------------------------------------------------------------------------------------------------------------------------------------------------------------------------------------------------------------------------------------------------------------------------------------------------------------------------------------------------------------------------------------------------------------------------------------------------------------------------------------------------------------------------------------------------------------------------------------------------------------------------------------------------------------------------------------------------------------------------------------------------------------------------------------------------------------------------------------------------------------------------------------------------------------------------------------------------------------------------------------------------------------------------------------------------------------------------------------------------------------------------------------------------------------------------------------------------------------------------------------------------------------------------------------------------------------------------------------------------------------------------------------------------------------------------------------------------------------------------------------------------------------------------------------------------------------------------------------------------------------------------------------------------------------------------------------------------------------------------------------------------------------------------------------------------------------------------------------------------------------------------------------------------------------------------------------------------------------------------------------------------------------------------------------------------------------------------------------------------------------------------------------------------------------------------------------------------------------------------------------------------------------------------------------------------------------------------------------------------------------------------------------------------------------------------------------------------------------------------------------------------------------------------------------------------------------------------------------------------------------------------------------------------------------------------------------------------------------------------------------------------------------------------------------------------------------------------------------------------------------------------------------------------------------------------------------------------------------------------------------------------------------------------------------------------------------------------------------------------------------------------------------------------------------------------------------------------------------------------------------------------------------------------------------------------------------------------------------------------------------------------------------------------------------------------------------------------------------------------------------------------------------------------------------------------------------------------------------------------------------------------------------------------------------------------------------------------------------------------------------------------------------------------------------------------------------------------------------------------------------------------------------------------------------------------------------------------------------------------------------------------------------------------------------------------------------------------------------------------------------------------------------------------------------------------------------------------------------------------------------------------------------------------------------------------------------------------------------------------------------------------------------------------------------------------------------------------------------------------------------------------------------------------------------------------------------------------------------------------------------------------------------------------------------------------------------------------------------------------------------------------------------------------------------------------------------------------------------------------------------------------------------------------------------------------------------------------------------------------------------------------------------------------------------------------------------------------------------------------------------------------------------------------------------------------------------------------------------------------------------------------------------------------------------------------------------------------------------------------------------------------------------------------------------------------------------------------------------------------------------------------------------------------------------------------------------------------------------------------------------------------------------------------------------------------------------------------------------------------------------------------------------------------------------------------------------------------------------------------------------------------------------------------------------------------------------------------------------------------------------------------------------------------------------------------------------------------------------------------------------------------------------------------------------------------------------------------------------------------------------------------------------------------------------------------------------------------------------------------------------------------------------------------------------------------------------------------------------------------------------------------------------------------------------------------------------------------------------------------------------------------------------------------------------------------------------------------------------------------------------------------------------------------------------------------------------------------------------------------------------------------------------------------------------------------------------------------------------------------------------------------------------------------------------------------------------------------------------------------------------------------------------------------------------------------------------------------------------------------------------------------------------------------------------------------------------------------------------------------------------------------------------------------------------------------------------------------------------------------------------------------------------------------------------------------------------------------------------------------------------------------------------------------------------------------------------------------------------------------------------------------------------------------------------------------------------------------------------------------------------------------------------------------------------------------------------------------------------------------------------------------------------------------------------------------------------------------------------------------------------------------------------------------------------------------------------------------------------------------------------------------------------------------------------------------------------------------------------------------------------------------------------------------------------------------------------------------------------------------------------------------------------------------------------------------------------------------------------------------------------------------------------------------------------------------------------------------------------------------------------------------------------------------------------------------------------------------------------------------------------------------------------------------------------------------------------------------------------------------------------------------------------------------------------------------------------------------------------------------------------------------------------------------------------------------------------------------------------------------------------------------------------------------------------------------------------------------------------------------------------------------------------------------------------------------------------------------------------------------------------------------------------------------------------------------------------------------------------------------------------------------------------------------------------------------------------------------------------------------------------------------------------------------------------------------------------------------------------------------------------------------------------------------------------------------------------------------------------------------------------------------------------------------------------------------------------------------------------------------------------------------------------------------------------------------------------------------------------------------------------------------------------------------------------------------------------------------------------------------------------------------------------------------------------------------------------------------------------------------------------------------------------------------------------------------------------------------------------------------------------------------------------------------------------------------------------------------------------------------------------------------------------------------------------------------------------------------------------------------------------------------------------------------------------------------------------------------------------------------------------------------------------------------------------------------------------------------------------------------------------------------------------------------------------------------------------------------------------------------------------------------------------------------------------------------------------------------------------------------------------------------------------------------------------------------------------------------------------------------------------------------------------------------------------------------------------------------------------------------------------------------------------------------------------------------------------------------------------------------------------------------------------------------------------------------------------------------------------------------------------------------------------------------------------------------------------------------------------------------------------------------------------------------------------------------------------------------------------------------------------------------------------------------------------------------------------------------------------------------------------------------------------------------------------------------------------------------------------------------------------------------------------------------------------------------------------------------------------------------------------------------------------------------------------------------------------------------------------------------------------------------------------------------------------------------------------------------------------------------------------------------------------------------------------------------------------------------------------------------------------------------------------------------------------------------------------------------------------------------------------------------------------------------------------------------------------------------------------------------------------------------------------------------------------------------------------------------------------------------------------------------------------------------------------------------------------------------------------------------------------------------------------------------------------------------------------------------------------------------------------------------------------------------------------------------------------------------------------------------------------------------------------------------------------------------------------------------------------------------------------------------------------------------------------------------------------------------------------------------------------------------------------------------------------------------------------------------------------------------------------------------------------------------------------------------------------------------------------------------------------------------------------------------------------------------------------------------------------------------------------------------------------------------------------------------------------------------------------------------------------------------------------------------------------------------------------------------------------------------------------------------------------------------------------------------------------------------------------------------------------------------------------------------------------------------------------------------------------------------------------------------------------------------------------------------------------------------------------------------------------------------------------------------------------------------------------------------------------------------------------------------------------------------------------------------------------------------------------------------------------------------------------------------------------------------------------------------------------------------------------------------------------------------------------------------------------------------------------------------------------------------------------------------------------------------------------------------------------------------------------------------------------------------------------------------------------------------------------------------------------------------------------------------------------------------------------------------------------------------------------------------------------------------------------------------------------------------------------------------------------------------------------------------------------------------------------------------------------------------------------------------------------------------------------------------------------------------------------------------------------------------------------------------------------------------------------------------------------------------------------------------------------------------------------------------------------------------------------------------------------------------------------------------------------------------------------------------------------------------------------------------------------------------------------------------------------------------------------------------------------------------------------------------------------------------------------------------------------------------------------------------------------------------------------------------------------------------------------------------------------------------------------------------------------------------------------------------------------------------------------------------------------------------------------------------------------------------------------------------------------------------------------------------------------------------------------------------------------------------------------------------------------------------------------------------------------------------------------------------------------------------------------------------------------------------------------------------------------------------------------------------------------------------------------------------------------------------------------------------------------------------------------------------------------------------------------------------------------------------------------------------------------------------------------------------------------------------------------------------------------------------------------------------------------------------------------------------------------------------------------------------------------------------------------------------------------------------------------------------------------------------------------------------------------------------------------------------------------------------------------------------------------------------------------------------------------------------------------------------------------------------------------------------------------------------------------------------------------------------------------------------------------------------------------------------------------------------------------------------------------------------------------------------------------------------------------------------------------------------------------------------------------------------------------------------------------------------------------------------------------------------------------------------------------------------------------------------------------------------------------------------------------------------------------------------------------------------------------------------------------------------------------------------------------------------------------------------------------------------------------------------------------------------------------------------------------------------------------------------------------------------------------------------------------------------------------------------------------------------------------------------------------------------------------------------------------------------------------------------------------------------------------------------------------------------------------------------------------------------------------------------------------------------------------------------------------------------------------------------------------------------------------------------------------------------------------------------------------------------------------------------------------------------------------------------------------------------------------------------------------------------------------------------------------------------------------------------------------------------------------------------------------------------------------------------------------------------------------------------------------------------------------------------------------------------------------------------------------------------------------------------------------------------------------------------------------------------------------------------------------------------------------------------------------------------------------------------------------------------------------------------------------------------------------------------------------------------------------------------------------------------------------------------------------------------------------------------------------------------------------------------------------------------------------------------------------------------------------------------------------------------------------------------------------------------------------------------------------------------------------------------------------------------------------------------------------------------------------------------------------------------------------------------------------------------------------------------------------------------------------------------------------------------------------------------------------------------------------------------------------------------------------------------------------------------------------------------------------------------------------------------------------------------------------------------------------------------------------------------------------------------------------------------------------------------------------------------------------------------------------------------------------------------------------------------------------------------------------------------------------------------------------------------------------------------------------------------------------------------------------------------------------------------------------------------------------------------------------------------------------------------------------------------------------------------------------------------------------------------------------------------------------------------------------------------------------------------------------------------------------------------------------------------------------------------------------------------------------------------------------------------------------------------------------------------------------------------------------------------------------------------------------------------------------------------------------------------------------------------------------------------------------------------------------------------------------------------------------------------------------------------------------------------------------------------------------------------------------------------------------------------------------------------------------------------------------------------------------------------------------------------------------------------------------------------------------------------------------------------------------------------------------------------------------------------------------------------------------------------------------------------------------------------------------------------------------------------------------------------------------------------------------------------------------------------------------------------------------------------------------------------------------------------------------------------------------------------------------------------------------------------------------------------------------------------------------------------------------------------------------------------------------------------------------------------------------------------------------------------------------------------------------------------------------------------------------------------------------------------------------------------------------------------------------------------------------------------------------------------------------------------------------------------------------------------------------------------------------------------------------------------------------------------------------------------------------------------------------------------------------------------------------------------------------------------------------------------------------------------------------------------------------------------------------------------------------------------------------------------------------------------------------------------------------------------------------------------------------------------------------------------------------------------------------------------------------------------------------------------------------------------------------------------------------------------------------------------------------------------------------------------------------------------------------------------------------------------------------------------------------------------------------------------------------------------------------------------------------------------------------------------------------------------------------------------------------------------------------------------------------------------------------------------------------------------------------------------------------------------------------------------------------------------------------------------------------------------------------------------------------------------------------------------------------------------------------------------------------------------------------------------------------------------------------------------------------------------------------------------------------------------------------------------------------------------------------------------------------------------------------------------------------------------------------------------------------------------------------------------------------------------------------------------------------------------------------------------------------------------------------------------------------------------------------------------------------------------------------------------------------------------------------------------------------------------------------------------------------------------------------------------------------------------------------------------------------------------------------------------------------------------------------------------------------------------------------------------------------------------------------------------------------------------------------------------------------------------------------------------------------------------------------------------------------------------------------------------------------------------------------------------------------------------------------------------------------------------------------------------------------------------------------------------------------------------------------------------------------------------------------------------------------------------------------------------------------------------------------------------------------------------------------------------------------------------------------------------------------------------------------------------------------------------------------------------------------------------------------------------------------------------------------------------------------------------------------------------------------------------------------------------------------------------------------------------------------------------------------------------------------------------------------------------------------------------------------------------------------------------------------------------------------------------------------------------------------------------------------------------------------------------------------------------------------------------------------------------------------------------------------------------------------------------------------------------------------------------------------------------------------------------------------------------------------------------------------------------------------------------------------------------------------------------------------------------------------------------------------------------------------------------------------------------------------------------------------------------------------------------------------------------------------------------------------------------------------------------------------------------------------------------------------------------------------------------------------------------------------------------------------------------------------------------------------------------------------------------------------------------------------------------------------------------------------------------------------------------------------------------------------------------------------------------------------------------------------------------------------------------------------------------------------------------------------------------------------------------------------------------------------------------------------------------------------------------------------------------------------------------------------------------------------------------------------------------------------------------------------------------------------------------------------------------------------------------------------------------------------------------------------------------------------------------------------------------------------------------------------------------------------------------------------------------------------------------------------------------------------------------------------------------------------------------------------------------------------------------------------------------------------------------------------------------------------------------------------------------------------------------------------------------------------------------------------------------------------------------------------------------------------------------------------------------------------------------------------------------------------------------------------------------------------------------------------------------------------------------------------------------------------------------------------------------------------------------------------------------------------------------------------------------------------------------------------------------------------------------------------------------------------------------------------------------------------------------------------------------------------------------------------------------------------------------------------------------------------------------------------------------------------------------------------------------------------------------------------------------------------------------------------------------------------------------------------------------------------------------------------------------------------------------------------------------------------------------------------------------------------------------------------------------------------------------------------------------------------------------------------------------------------------------------------------------------------------------------------------------------------------------------------------------------------------------------------------------------------------------------------------------------------------------------------------------------------------------------------------------------------------------------------------------------------------------------------------------------------------------------------------------------------------------------------------------------------------------------------------------------------------------------------------------------------------------------------------------------------------------------------------------------------------------------------------------------------------------------------------------------------------------------------------------------------------------------------------------------------------------------------------------------------------------------------------------------------------------------------------------------------------------------------------------------------------------------------------------------------------------------------------------------------------------------------------------------------------------------------------------------------------------------------------------------------------------------------------------------------------------------------------------------------------------------------------------------------------------------------------------------------------------------------------------------------------------------------------------------------------------------------------------------------------------------------------------------------------------------------------------------------------------------------------------------------------------------------------------------------------------------------------------------------------------------------------------------------------------------------------------------------------------------------------------------------------------------------------------------------------------------------------------------------------------------------------------------------------------------------------------------------------------------------------------------------------------------------------------------------------------------------------------------------------------------------------------------------------------------------------------------------------------------------------------------------------------------------------------------------------------------------------------------------------------------------------------------------------------------------------------------------------------------------------------------------------------------------------------------------------------------------------------------------------------------------------------------------------------------------------------------------------------------------------------------------------------------------------------------------------------------------------------------------------------------------------------------------------------------------------------------------------------------------------------------------------------------------------------------------------------------------------------------------------------------------------------------------------------------------------------------------------------------------------------------------------------------------------------------------------------------------------------------------------------------------------------------------------------------------------------------------------------------------------------------------------------------------------------------------------------------------------------------------------------------------------------------------------------------------------------------------------------------------------------------------------------------------------------------------------------------------------------------------------------------------------------------------------------------------------------------------------------------------------------------------------------------------------------------------------------------------------------------------------------------------------------------------------------------------------------------------------------------------------------------------------------------------------------------------------------------------------------------------------------------------------------------------------------------------------------------------------------------------------------------------------------------------------------------------------------------------------------------------------------------------------------------------------------------------------------------------------------------------------------------------------------------------------------------------------------------------------------------------------------------------------------------------------------------------------------------------------------------------------------------------------------------------------------------------------------------------------------------------------------------------------------------------------------------------------------------------------------------------------------------------------------------------------------------------------------------------------------------------------------------------------------------------------------------------------------------------------------------------------------------------------------------------------------------------------------------------------------------------------------------------------------------------------------------------------------------------------------------------------------------------------------------------------------------------------------------------------------------------------------------------------------------------------------------------------------------------------------------------------------------------------------------------------------------------------------------------------------------------------------------------------------------------------------------------------------------------------------------------------------------------------------------------------------------------------------------------------------------------------------------------------------------------------------------------------------------------------------------------------------------------------------------------------------------------------------------------------------------------------------------------------------------------------------------------------------------------------------------------------------------------------------------------------------------------------------------------------------------------------------------------------------------------------------------------------------------------------------------------------------------------------------------------------------------------------------------------------------------------------------------------------------------------------------------------------------------------------------------------------------------------------------------------------------------------------------------------------------------------------------------------------------------------------------------------------------------------------------------------------------------------------------------------------------------------------------------------------------------------------------------------------------------------------------------------------------------------------------------------------------------------------------------------------------------------------------------------------------------------------------------------------------------------------------------------------------------------------------------------------------------------------------------------------------------------------------------------------------------------------------------------------------------------------------------------------------------------------------------------------------------------------------------------------------------------------------------------------------------------------------------------------------------------------------------------------------------------------------------------------------------------------------------------------------------------------------------------------------------------------------------------------------------------------------------------------------------------------------------------------------------------------------------------------------------------------------------------------------------------------------------------------------------------------------------------------------------------------------------------------------------------------------------------------------------------------------------------------------------------------------------------------------------------------------------------------------------------------------------------------------------------------------------------------------------------------------------------------------------------------------------------------------------------------------------------------------------------------------------------------------------------------------------------------------------------------------------------------------------------------------------------------------------------------------------------------------------------------------------------------------------------------------------------------------------------------------------------------------------------------------------------------------------------------------------------------------------------------------------------------------------------------------------------------------------------------------------------------------------------------------------------------------------------------------------------------------------------------------------------------------------------------------------------------------------------------------------------------------------------------------------------------------------------------------------------------------------------------------------------------------------------------------------------------------------------------------------------------------------------------------------------------------------------------------------------------------------------------------------------------------------------------------------------------------------------------------------------------------------------------------------------------------------------------------------------------------------------------------------------------------------------------------------------------------------------------------------------------------------------------------------------------------------------------------------------------------------------------------------------------------------------------------------------------------------------------------------------------------------------------------------------------------------------------------------------------------------------------------------------------------------------------------------------------------------------------------------------------------------------------------------------------------------------------------------------------------------------------------------------------------------------------------------------------------------------------------------------------------------------------------------------------------------------------------------------------------------------------------------------------------------------------------------------------------------------------------------------------------------------------------------------------------------------------------------------------------------------------------------------------------------------------------------------------------------------------------------------------------------------------------------------------------------------------------------------------------------------------------------------------------------------------------------------------------------------------------------------------------------------------------------------------------------------------------------------------------------------------------------------------------------------------------------------------------------------------------------------------------------------------------------------------------------------------------------------------------------------------------------------------------------------------------------------------------------------------------------------------------------------------------------------------------------------------------------------------------------------------------------------------------------------------------------------------------------------------------------------------------------------------------------------------------------------------------------------------------------------------------------------------------------------------------------------------------------------------------------------------------------------------------------------------------------------------------------------------------------------------------------------------------------------------------------------------------------------------------------------------------------------------------------------------------------------------------------------------------------------------------------------------------------------------------------------------------------------------------------------------------------------------------------------------------------------------------------------------------------------------------------------------------------------------------------------------------------------------------------------------------------------------------------------------------------------------------------------------------------------------------------------------------------------------------------------------------------------------------------------------------------------------------------------------------------------------------------------------------------------------------------------------------------------------------------------------------------------------------------------------------------------------------------------------------------------------------------------------------------------------------------------------------------------------------------------------------------------------------------------------------------------------------------------------------------------------------------------------------------------------------------------------------------------------------------------------------------------------------------------------------------------------------------------------------------------------------------------------------------------------------------------------------------------------------------------------------------------------------------------------------------------------------------------------------------------------------------------------------------------------------------------------------------------------------------------------------------------------------------------------------------------------------------------------------------------------------------------------------------------------------------------------------------------------------------------------------------------------------------------------------------------------------------------------------------------------------------------------------------------------------------------------------------------------------------------------------------------------------------------------------------------------------------------------------------------------------------------------------------------------------------------------------------------------------------------------------------------------------------------------------------------------------------------------------------------------------------------------------------------------------------------------------------------------------------------------------------------------------------------------------------------------------------------------------------------------------------------------------------------------------------------------------------------------------------------------------------------------------------------------------------------------------------------------------------------------------------------------------------------------------------------------------------------------------------------------------------------------------------------------------------------------------------------------------------------------------------------------------------------------------------------------------------------------------------------------------------------------------------------------------------------------------------------------------------------------------------------------------------------------------------------------------------------------------------------------------------------------------------------------------------------------------------------------------------------------------------------------------------------------------------------------------------------------------------------------------------------------------------------------------------------------------------------------------------------------------------------------------------------------------------------------------------------------------------------------------------------------------------------------------------------------------------------------------------------------------------------------------------------------------------------------------------------------------------------------------------------------------------------------------------------------------------------------------------------------------------------------------------------------------------------------------------------------------------------------------------------------------------------------------------------------------------------------------------------------------------------------------------------------------------------------------------------------------------------------------------------------------------------------------------------------------------------------------------------------------------------------------------------------------------------------------------------------------------------------------------------------------------------------------------------------------------------------------------------------------------------------------------------------------------------------------------------------------------------------------------------------------------------------------------------------------------------------------------------------------------------------------------------------------------------------------------------------------------------------------------------------------------------------------------------------------------------------------------------------------------------------------------------------------------------------------------------------------------------------------------------------------------------------------------------------------------------------------------------------------------------------------------------------------------------------------------------------------------------------------------------------------------------------------------------------------------------------------------------------------------------------------------------------------------------------------------------------------------------------------------------------------------------------------------------------------------------------------------------------------------------------------------------------------------------------------------------------------------------------------------------------------------------------------------------------------------------------------------------------------------------------------------------------------------------------------------------------------------------------------------------------------------------------------------------------------------------------------------------------------------------------------------------------------------------------------------------------------------------------------------------------------------------------------------------------------------------------------------------------------------------------------------------------------------------------------------------------------------------------------------------------------------------------------------------------------------------------------------------------------------------------------------------------------------------------------------------------------------------------------------------------------------------------------------------------------------------------------------------------------------------------------------------------------------------------------------------------------------------------------------------------------------------------------------------------------------------------------------------------------------------------------------------------------------------------------------------------------------------------------------------------------------------------------------------------------------------------------------------------------------------------------------------------------------------------------------------------------------------------------------------------------------------------------------------------------------------------------------------------------------------------------------------------------------------------------------------------------------------------------------------------------------------------------------------------------------------------------------------------------------------------------------------------------------------------------------------------------------------------------------------------------------------------------------------------------------------------------------------------------------------------------------------------------------------------------------------------------------------------------------------------------------------------------------------------------------------------------------------------------------------------------------------------------------------------------------------------------------------------------------------------------------------------------------------------------------------------------------------------------------------------------------------------------------------------------------------------------------------------------------------------------------------------------------------------------------------------------------------------------------------------------------------------------------------------------------------------------------------------------------------------------------------------------------------------------------------------------------------------------------------------------------------------------------------------------------------------------------------------------------------------------------------------------------------------------------------------------------------------------------------------------------------------------------------------------------------------------------------------------------------------------------------------------------------------------------------------------------------------------------------------------------------------------------------------------------------------------------------------------------------------------------------------------------------------------------------------------------------------------------------------------------------------------------------------------------------------------------------------------------------------------------------------------------------------------------------------------------------------------------------------------------------------------------------------------------------------------------------------------------------------------------------------------------------------------------------------------------------------------------------------------------------------------------------------------------------------------------------------------------------------------------------------------------------------------------------------------------------------------------------------------------------------------------------------------------------------------------------------------------------------------------------------------------------------------------------------------------------------------------------------------------------------------------------------------------------------------------------------------------------------------------------------------------------------------------------------------------------------------------------------------------------------------------------------------------------------------------------------------------------------------------------------------------------------------------------------------------------------------------------------------------------------------------------------------------------------------------------------------------------------------------------------------------------------------------------------------------------------------------------------------------------------------------------------------------------------------------------------------------------------------------------------------------------------------------------------------------------------------------------------------------------------------------------------------------------------------------------------------------------------------------------------------------------------------------------------------------------------------------------------------------------------------------------------------------------------------------------------------------------------------------------------------------------------------------------------------------------------------------------------------------------------------------------------------------------------------------------------------------------------------------------------------------------------------------------------------------------------------------------------------------------------------------------------------------------------------------------------------------------------------------------------------------------------------------------------------------------------------------------------------------------------------------------------------------------------------------------------------------------------------------------------------------------------------------------------------------------------------------------------------------------------------------------------------------------------------------------------------------------------------------------------------------------------------------------------------------------------------------------------------------------------------------------------------------------------------------------------------------------------------------------------------------------------------------------------------------------------------------------------------------------------------------------------------------------------------------------------------------------------------------------------------------------------------------------------------------------------------------------------------------------------------------------------------------------------------------------------------------------------------------------------------------------------------------------------------------------------------------------------------------------------------------------------------------------------------------------------------------------------------------------------------------------------------------------------------------------------------------------------------------------------------------------------------------------------------------------------------------------------------------------------------------------------------------------------------------------------------------------------------------------------------------------------------------------------------------------------------------------------------------------------------------------------------------------------------------------------------------------------------------------------------------------------------------------------------------------------------------------------------------------------------------------------------------------------------------------------------------------------------------------------------------------------------------------------------------------------------------------------------------------------------------------------------------------------------------------------------------------------------------------------------------------------------------------------------------------------------------------------------------------------------------------------------------------------------------------------------------------------------------------------------------------------------------------------------------------------------------------------------------------------------------------------------------------------------------------------------------------------------------------------------------------------------------------------------------------------------------------------------------------------------------------------------------------------------------------------------------------------------------------------------------------------------------------------------------------------------------------------------------------------------------------------------------------------------------------------------------------------------------------------------------------------------------------------------------------------------------------------------------------------------------------------------------------------------------------------------------------------------------------------------------------------------------------------------------------------------------------------------------------------------------------------------------------------------------------------------------------------------------------------------------------------------------------------------------------------------------------------------------------------------------------------------------------------------------------------------------------------------------------------------------------------------------------------------------------------------------------------------------------------------------------------------------------------------------------------------------------------------------------------------------------------------------------------------------------------------------------------------------------------------------------------------------------------------------------------------------------------------------------------------------------------------------------------------------------------------------------------------------------------------------------------------------------------------------------------------------------------------------------------------------------------------------------------------------------------------------------------------------------------------------------------------------------------------------------------------------------------------------------------------------------------------------------------------------------------------------------------------------------------------------------------------------------------------------------------------------------------------------------------------------------------------------------------------------------------------------------------------------------------------------------------------------------------------------------------------------------------------------------------------------------------------------------------------------------------------------------------------------------------------------------------------------------------------------------------------------------------------------------------------------------------------------------------------------------------------------------------------------------------------------------------------------------------------------------------------------------------------------------------------------------------------------------------------------------------------------------------------------------------------------------------------------------------------------------------------------------------------------------------------------------------------------------------------------------------------------------------------------------------------------------------------------------------------------------------------------------------------------------------------------------------------------------------------------------------------------------------------------------------------------------------------------------------------------------------------------------------------------------------------------------------------------------------------------------------------------------------------------------------------------------------------------------------------------------------------------------------------------------------------------------------------------------------------------------------------------------------------------------------------------------------------------------------------------------------------------------------------------------------------------------------------------------------------------------------------------------------------------------------------------------------------------------------------------------------------------------------------------------------------------------------------------------------------------------------------------------------------------------------------------------------------------------------------------------------------------------------------------------------------------------------------------------------------------------------------------------------------------------------------------------------------------------------------------------------------------------------------------------------------------------------------------------------------------------------------------------------------------------------------------------------------------------------------------------------------------------------------------------------------------------------------------------------------------------------------------------------------------------------------------------------------------------------------------------------------------------------------------------------------------------------------------------------------------------------------------------------------------------------------------------------------------------------------------------------------------------------------------------------------------------------------------------------------------------------------------------------------------------------------------------------------------------------------------------------------------------------------------------------------------------------------------------------------------------------------------------------------------------------------------------------------------------------------------------------------------------------------------------------------------------------------------------------------------------------------------------------------------------------------------------------------------------------------------------------------------------------------------------------------------------------------------------------------------------------------------------------------------------------------------------------------------------------------------------------------------------------------------------------------------------------------------------------------------------------------------------------------------------------------------------------------------------------------------------------------------------------------------------------------------------------------------------------------------------------------------------------------------------------------------------------------------------------------------------------------------------------------------------------------------------------------------------------------------------------------------------------------------------------------------------------------------------------------------------------------------------------------------------------------------------------------------------------------------------------------------------------------------------------------------------------------------------------------------------------------------------------------------------------------------------------------------------------------------------------------------------------------------------------------------------------------------------------------------------------------------------------------------------------------------------------------------------------------------------------------------------------------------------------------------------------------------------------------------------------------------------------------------------------------------------------------------------------------------------------------------------------------------------------------------------------------------------------------------------------------------------------------------------------------------------------------------------------------------------------------------------------------------------------------------------------------------------------------------------------------------------------------------------------------------------------------------------------------------------------------------------------------------------------------------------------------------------------------------------------------------------------------------------------------------------------------------------------------------------------------------------------------------------------------------------------------------------------------------------------------------------------------------------------------------------------------------------------------------------------------------------------------------------------------------------------------------------------------------------------------------------------------------------------------------------------------------------------------------------------------------------------------------------------------------------------------------------------------------------------------------------------------------------------------------------------------------------------------------------------------------------------------------------------------------------------------------------------------------------------------------------------------------------------------------------------------------------------------------------------------------------------------------------------------------------------------------------------------------------------------------------------------------------------------------------------------------------------------------------------------------------------------------------------------------------------------------------------------------------------------------------------------------------------------------------------------------------------------------------------------------------------------------------------------------------------------------------------------------------------------------------------------------------------------------------------------------------------------------------------------------------------------------------------------------------------------------------------------------------------------------------------------------------------------------------------------------------------------------------------------------------------------------------------------------------------------------------------------------------------------------------------------------------------------------------------------------------------------------------------------------------------------------------------------------------------------------------------------------------------------------------------------------------------------------------------------------------------------------------------------------------------------------------------------------------------------------------------------------------------------------------------------------------------------------------------------------------------------------------------------------------------------------------------------------------------------------------------------------------------------------------------------------------------------------------------------------------------------------------------------------------------------------------------------------------------------------------------------------------------------------------------------------------------------------------------------------------------------------------------------------------------------------------------------------------------------------------------------------------------------------------------------------------------------------------------------------------------------------------------------------------------------------------------------------------------------------------------------------------------------------------------------------------------------------------------------------------------------------------------------------------------------------------------------------------------------------------------------------------------------------------------------------------------------------------------------------------------------------------------------------------------------------------------------------------------------------------------------------------------------------------------------------------------------------------------------------------------------------------------------------------------------------------------------------------------------------------------------------------------------------------------------------------------------------------------------------------------------------------------------------------------------------------------------------------------------------------------------------------------------------------------------------------------------------------------------------------------------------------------------------------------------------------------------------------------------------------------------------------------------------------------------------------------------------------------------------------------------------------------------------------------------------------------------------------------------------------------------------------------------------------------------------------------------------------------------------------------------------------------------------------------------------------------------------------------------------------------------------------------------------------------------------------------------------------------------------------------------------------------------------------------------------------------------------------------------------------------------------------------------------------------------------------------------------------------------------------------------------------------------------------------------------------------------------------------------------------------------------------------------------------------------------------------------------------------------------------------------------------------------------------------------------------------------------------------------------------------------------------------------------------------------------------------------------------------------------------------------------------------------------------------------------------------------------------------------------------------------------------------------------------------------------------------------------------------------------------------------------------------------------------------------------------------------------------------------------------------------------------------------------------------------------------------------------------------------------------------------------------------------------------------------------------------------------------------------------------------------------------------------------------------------------------------------------------------------------------------------------------------------------------------------------------------------------------------------------------------------------------------------------------------------------------------------------------------------------------------------------------------------------------------------------------------------------------------------------------------------------------------------------------------------------------------------------------------------------------------------------------------------------------------------------------------------------------------------------------------------------------------------------------------------------------------------------------------------------------------------------------------------------------------------------------------------------------------------------------------------------------------------------------------------------------------------------------------------------------------------------------------------------------------------------------------------------------------------------------------------------------------------------------------------------------------------------------------------------------------------------------------------------------------------------------------------------------------------------------------------------------------------------------------------------------------------------------------------------------------------------------------------------------------------------------------------------------------------------------------------------------------------------------------------------------------------------------------------------------------------------------------------------------------------------------------------------------------------------------------------------------------------------------------------------------------------------------------------------------------------------------------------------------------------------------------------------------------------------------------------------------------------------------------------------------------------------------------------------------------------------------------------------------------------------------------------------------------------------------------------------------------------------------------------------------------------------------------------------------------------------------------------------------------------------------------------------------------------------------------------------------------------------------------------------------------------------------------------------------------------------------------------------------------------------------------------------------------------------------------------------------------------------------------------------------------------------------------------------------------------------------------------------------------------------------------------------------------------------------------------------------------------------------------------------------------------------------------------------------------------------------------------------------------------------------------------------------------------------------------------------------------------------------------------------------------------------------------------------------------------------------------------------------------------------------------------------------------------------------------------------------------------------------------------------------------------------------------------------------------------------------------------------------------------------------------------------------------------------------------------------------------------------------------------------------------------------------------------------------------------------------------------------------------------------------------------------------------------------------------------------------------------------------------------------------------------------------------------------------------------------------------------------------------------------------------------------------------------------------------------------------------------------------------------------------------------------------------------------------------------------------------------------------------------------------------------------------------------------------------------------------------------------------------------------------------------------------------------------------------------------------------------------------------------------------------------------------------------------------------------------------------------------------------------------------------------------------------------------------------------------------------------------------------------------------------------------------------------------------------------------------------------------------------------------------------------------------------------------------------------------------------------------------------------------------------------------------------------------------------------------------------------------------------------------------------------------------------------------------------------------------------------------------------------------------------------------------------------------------------------------------------------------------------------------------------------------------------------------------------------------------------------------------------------------------------------------------------------------------------------------------------------------------------------------------------------------------------------------------------------------------------------------------------------------------------------------------------------------------------------------------------------------------------------------------------------------------------------------------------------------------------------------------------------------------------------------------------------------------------------------------------------------------------------------------------------------------------------------------------------------------------------------------------------------------------------------------------------------------------------------------------------------------------------------------------------------------------------------------------------------------------------------------------------------------------------------------------------------------------------------------------------------------------------------------------------------------------------------------------------------------------------------------------------------------------------------------------------------------------------------------------------------------------------------------------------------------------------------------------------------------------------------------------------------------------------------------------------------------------------------------------------------------------------------------------------------------------------------------------------------------------------------------------------------------------------------------------------------------------------------------------------------------------------------------------------------------------------------------------------------------------------------------------------------------------------------------------------------------------------------------------------------------------------------------------------------------------------------------------------------------------------------------------------------------------------------------------------------------------------------------------------------------------------------------------------------------------------------------------------------------------------------------------------------------------------------------------------------------------------------------------------------------------------------------------------------------------------------------------------------------------------------------------------------------------------------------------------------------------------------------------------------------------------------------------------------------------------------------------------------------------------------------------------------------------------------------------------------------------------------------------------------------------------------------------------------------------------------------------------------------------------------------------------------------------------------------------------------------------------------------------------------------------------------------------------------------------------------------------------------------------------------------------------------------------------------------------------------------------------------------------------------------------------------------------------------------------------------------------------------------------------------------------------------------------------------------------------------------------------------------------------------------------------------------------------------------------------------------------------------------------------------------------------------------------------------------------------------------------------------------------------------------------------------------------------------------------------------------------------------------------------------------------------------------------------------------------------------------------------------------------------------------------------------------------------------------------------------------------------------------------------------------------------------------------------------------------------------------------------------------------------------------------------------------------------------------------------------------------------------------------------------------------------------------------------------------------------------------------------------------------------------------------------------------------------------------------------------------------------------------------------------------------------------------------------------------------------------------------------------------------------------------------------------------------------------------------------------------------------------------------------------------------------------------------------------------------------------------------------------------------------------------------------------------------------------------------------------------------------------------------------------------------------------------------------------------------------------------------------------------------------------------------------------------------------------------------------------------------------------------------------------------------------------------------------------------------------------------------------------------------------------------------------------------------------------------------------------------------------------------------------------------------------------------------------------------------------------------------------------------------------------------------------------------------------------------------------------------------------------------------------------------------------------------------------------------------------------------------------------------------------------------------------------------------------------------------------------------------------------------------------------------------------------------------------------------------------------------------------------------------------------------------------------------------------------------------------------------------------------------------------------------------------------------------------------------------------------------------------------------------------------------------------------------------------------------------------------------------------------------------------------------------------------------------------------------------------------------------------------------------------------------------------------------------------------------------------------------------------------------------------------------------------------------------------------------------------------------------------------------------------------------------------------------------------------------------------------------------------------------------------------------------------------------------------------------------------------------------------------------------------------------------------------------------------------------------------------------------------------------------------------------------------------------------------------------------------------------------------------------------------------------------------------------------------------------------------------------------------------------------------------------------------------------------------------------------------------------------------------------------------------------------------------------------------------------------------------------------------------------------------------------------------------------------------------------------------------------------------------------------------------------------------------------------------------------------------------------------------------------------------------------------------------------------------------------------------------------------------------------------------------------------------------------------------------------------------------------------------------------------------------------------------------------------------------------------------------------------------------------------------------------------------------------------------------------------------------------------------------------------------------------------------------------------------------------------------------------------------------------------------------------------------------------------------------------------------------------------------------------------------------------------------------------------------------------------------------------------------------------------------------------------------------------------------------------------------------------------------------------------------------------------------------------------------------------------------------------------------------------------------------------------------------------------------------------------------------------------------------------------------------------------------------------------------------------------------------------------------------------------------------------------------------------------------------------------------------------------------------------------------------------------------------------------------------------------------------------------------------------------------------------------------------------------------------------------------------------------------------------------------------------------------------------------------------------------------------------------------------------------------------------------------------------------------------------------------------------------------------------------------------------------------------------------------------------------------------------------------------------------------------------------------------------------------------------------------------------------------------------------------------------------------------------------------------------------------------------------------------------------------------------------------------------------------------------------------------------------------------------------------------------------------------------------------------------------------------------------------------------------------------------------------------------------------------------------------------------------------------------------------------------------------------------------------------------------------------------------------------------------------------------------------------------------------------------------------------------------------------------------------------------------------------------------------------------------------------------------------------------------------------------------------------------------------------------------------------------------------------------------------------------------------------------------------------------------------------------------------------------------------------------------------------------------------------------------------------------------------------------------------------------------------------------------------------------------------------------------------------------------------------------------------------------------------------------------------------------------------------------------------------------------------------------------------------------------------------------------------------------------------------------------------------------------------------------------------------------------------------------------------------------------------------------------------------------------------------------------------------------------------------------------------------------------------------------------------------------------------------------------------------------------------------------------------------------------------------------------------------------------------------------------------------------------------------------------------------------------------------------------------------------------------------------------------------------------------------------------------------------------------------------------------------------------------------------------------------------------------------------------------------------------------------------------------------------------------------------------------------------------------------------------------------------------------------------------------------------------------------------------------------------------------------------------------------------------------------------------------------------------------------------------------------------------------------------------------------------------------------------------------------------------------------------------------------------------------------------------------------------------------------------------------------------------------------------------------------------------------------------------------------------------------------------------------------------------------------------------------------------------------------------------------------------------------------------------------------------------------------------------------------------------------------------------------------------------------------------------------------------------------------------------------------------------------------------------------------------------------------------------------------------------------------------------------------------------------------------------------------------------------------------------------------------------------------------------------------------------------------------------------------------------------------------------------------------------------------------------------------------------------------------------------------------------------------------------------------------------------------------------------------------------------------------------------------------------------------------------------------------------------------------------------------------------------------------------------------------------------------------------------------------------------------------------------------------------------------------------------------------------------------------------------------------------------------------------------------------------------------------------------------------------------------------------------------------------------------------------------------------------------------------------------------------------------------------------------------------------------------------------------------------------------------------------------------------------------------------------------------------------------------------------------------------------------------------------------------------------------------------------------------------------------------------------------------------------------------------------------------------------------------------------------------------------------------------------------------------------------------------------------------------------------------------------------------------------------------------------------------------------------------------------------------------------------------------------------------------------------------------------------------------------------------------------------------------------------------------------------------------------------------------------------------------------------------------------------------------------------------------------------------------------------------------------------------------------------------------------------------------------------------------------------------------------------------------------------------------------------------------------------------------------------------------------------------------------------------------------------------------------------------------------------------------------------------------------------------------------------------------------------------------------------------------------------------------------------------------------------------------------------------------------------------------------------------------------------------------------------------------------------------------------------------------------------------------------------------------------------------------------------------------------------------------------------------------------------------------------------------------------------------------------------------------------------------------------------------------------------------------------------------------------------------------------------------------------------------------------------------------------------------------------------------------------------------------------------------------------------------------------------------------------------------------------------------------------------------------------------------------------------------------------------------------------------------------------------------------------------------------------------------------------------------------------------------------------------------------------------------------------------------------------------------------------------------------------------------------------------------------------------------------------------------------------------------------------------------------------------------------------------------------------------------------------------------------------------------------------------------------------------------------------------------------------------------------------------------------------------------------------------------------------------------------------------------------------------------------------------------------------------------------------------------------------------------------------------------------------------------------------------------------------------------------------------------------------------------------------------------------------------------------------------------------------------------------------------------------------------------------------------------------------------------------------------------------------------------------------------------------------------------------------------------------------------------------------------------------------------------------------------------------------------------------------------------------------------------------------------------------------------------------------------------------------------------------------------------------------------------------------------------------------------------------------------------------------------------------------------------------------------------------------------------------------------------------------------------------------------------------------------------------------------------------------------------------------------------------------------------------------------------------------------------------------------------------------------------------------------------------------------------------------------------------------------------------------------------------------------------------------------------------------------------------------------------------------------------------------------------------------------------------------------------------------------------------------------------------------------------------------------------------------------------------------------------------------------------------------------------------------------------------------------------------------------------------------------------------------------------------------------------------------------------------------------------------------------------------------------------------------------------------------------------------------------------------------------------------------------------------------------------------------------------------------------------------------------------------------------------------------------------------------------------------------------------------------------------------------------------------------------------------------------------------------------------------------------------------------------------------------------------------------------------------------------------------------------------------------------------------------------------------------------------------------------------------------------------------------------------------------------------------------------------------------------------------------------------------------------------------------------------------------------------------------------------------------------------------------------------------------------------------------------------------------------------------------------------------------------------------------------------------------------------------------------------------------------------------------------------------------------------------------------------------------------------------------------------------------------------------------------------------------------------------------------------------------------------------------------------------------------------------------------------------------------------------------------------------------------------------------------------------------------------------------------------------------------------------------------------------------------------------------------------------------------------------------------------------------------------------------------------------------------------------------------------------------------------------------------------------------------------------------------------------------------------------------------------------------------------------------------------------------------------------------------------------------------------------------------------------------------------------------------------------------------------------------------------------------------------------------------------------------------------------------------------------------------------------------------------------------------------------------------------------------------------------------------------------------------------------------------------------------------------------------------------------------------------------------------------------------------------------------------------------------------------------------------------------------------------------------------------------------------------------------------------------------------------------------------------------------------------------------------------------------------------------------------------------------------------------------------------------------------------------------------------------------------------------------------------------------------------------------------------------------------------------------------------------------------------------------------------------------------------------------------------------------------------------------------------------------------------------------------------------------------------------------------------------------------------------------------------------------------------------------------------------------------------------------------------------------------------------------------------------------------------------------------------------------------------------------------------------------------------------------------------------------------------------------------------------------------------------------------------------------------------------------------------------------------------------------------------------------------------------------------------------------------------------------------------------------------------------------------------------------------------------------------------------------------------------------------------------------------------------------------------------------------------------------------------------------------------------------------------------------------------------------------------------------------------------------------------------------------------------------------------------------------------------------------------------------------------------------------------------------------------------------------------------------------------------------------------------------------------------------------------------------------------------------------------------------------------------------------------------------------------------------------------------------------------------------------------------------------------------------------------------------------------------------------------------------------------------------------------------------------------------------------------------------------------------------------------------------------------------------------------------------------------------------------------------------------------------------------------------------------------------------------------------------------------------------------------------------------------------------------------------------------------------------------------------------------------------------------------------------------------------------------------------------------------------------------------------------------------------------------------------------------------------------------------------------------------------------------------------------------------------------------------------------------------------------------------------------------------------------------------------------------------------------------------------------------------------------------------------------------------------------------------------------------------------------------------------------------------------------------------------------------------------------------------------------------------------------------------------------------------------------------------------------------------------------------------------------------------------------------------------------------------------------------------------------------------------------------------------------------------------------------------------------------------------------------------------------------------------------------------------------------------------------------------------------------------------------------------------------------------------------------------------------------------------------------------------------------------------------------------------------------------------------------------------------------------------------------------------------------------------------------------------------------------------------------------------------------------------------------------------------------------------------------------------------------------------------------------------------------------------------------------------------------------------------------------------------------------------------------------------------------------------------------------------------------------------------------------------------------------------------------------------------------------------------------------------------------------------------------------------------------------------------------------------------------------------------------------------------------------------------------------------------------------------------------------------------------------------------------------------------------------------------------------------------------------------------------------------------------------------------------------------------------------------------------------------------------------------------------------------------------------------------------------------------------------------------------------------------------------------------------------------------------------------------------------------------------------------------------------------------------------------------------------------------------------------------------------------------------------------------------------------------------------------------------------------------------------------------------------------------------------------------------------------------------------------------------------------------------------------------------------------------------------------------------------------------------------------------------------------------------------------------------------------------------------------------------------------------------------------------------------------------------------------------------------------------------------------------------------------------------------------------------------------------------------------------------------------------------------------------------------------------------------------------------------------------------------------------------------------------------------------------------------------------------------------------------------------------------------------------------------------------------------------------------------------------------------------------------------------------------------------------------------------------------------------------------------------------------------------------------------------------------------------------------------------------------------------------------------------------------------------------------------------------------------------------------------------------------------------------------------------------------------------------------------------------------------------------------------------------------------------------------------------------------------------------------------------------------------------------------------------------------------------------------------------------------------------------------------------------------------------------------------------------------------------------------------------------------------------------------------------------------------------------------------------------------------------------------------------------------------------------------------------------------------------------------------------------------------------------------------------------------------------------------------------------------------------------------------------------------------------------------------------------------------------------------------------------------------------------------------------------------------------------------------------------------------------------------------------------------------------------------------------------------------------------------------------------------------------------------------------------------------------------------------------------------------------------------------------------------------------------------------------------------------------------------------------------------------------------------------------------------------------------------------------------------------------------------------------------------------------------------------------------------------------------------------------------------------------------------------------------------------------------------------------------------------------------------------------------------------------------------------------------------------------------------------------------------------------------------------------------------------------------------------------------------------------------------------------------------------------------------------------------------------------------------------------------------------------------------------------------------------------------------------------------------------------------------------------------------------------------------------------------------------------------------------------------------------------------------------------------------------------------------------------------------------------------------------------------------------------------------------------------------------------------------------------------------------------------------------------------------------------------------------------------------------------------------------------------------------------------------------------------------------------------------------------------------------------------------------------------------------------------------------------------------------------------------------------------------------------------------------------------------------------------------------------------------------------------------------------------------------------------------------------------------------------------------------------------------------------------------------------------------------------------------------------------------------------------------------------------------------------------------------------------------------------------------------------------------------------------------------------------------------------------------------------------------------------------------------------------------------------------------------------------------------------------------------------------------------------------------------------------------------------------------------------------------------------------------------------------------------------------------------------------------------------------------------------------------------------------------------------------------------------------------------------------------------------------------------------------------------------------------------------------------------------------------------------------------------------------------------------------------------------------------------------------------------------------------------------------------------------------------------------------------------------------------------------------------------------------------------------------------------------------------------------------------------------------------------------------------------------------------------------------------------------------------------------------------------------------------------------------------------------------------------------------------------------------------------------------------------------------------------------------------------------------------------------------------------------------------------------------------------------------------------------------------------------------------------------------------------------------------------------------------------------------------------------------------------------------------------------------------------------------------------------------------------------------------------------------------------------------------------------------------------------------------------------------------------------------------------------------------------------------------------------------------------------------------------------------------------------------------------------------------------------------------------------------------------------------------------------------------------------------------------------------------------------------------------------------------------------------------------------------------------------------------------------------------------------------------------------------------------------------------------------------------------------------------------------------------------------------------------------------------------------------------------------------------------------------------------------------------------------------------------------------------------------------------------------------------------------------------------------------------------------------------------------------------------------------------------------------------------------------------------------------------------------------------------------------------------------------------------------------------------------------------------------------------------------------------------------------------------------------------------------------------------------------------------------------------------------------------------------------------------------------------------------------------------------------------------------------------------------------------------------------------------------------------------------------------------------------------------------------------------------------------------------------------------------------------------------------------------------------------------------------------------------------------------------------------------------------------------------------------------------------------------------------------------------------------------------------------------------------------------------------------------------------------------------------------------------------------------------------------------------------------------------------------------------------------------------------------------------------------------------------------------------------------------------------------------------------------------------------------------------------------------------------------------------------------------------------------------------------------------------------------------------------------------------------------------------------------------------------------------------------------------------------------------------------------------------------------------------------------------------------------------------------------------------------------------------------------------------------------------------------------------------------------------------------------------------------------------------------------------------------------------------------------------------------------------------------------------------------------------------------------------------------------------------------------------------------------------------------------------------------------------------------------------------------------------------------------------------------------------------------------------------------------------------------------------------------------------------------------------------------------------------------------------------------------------------------------------------------------------------------------------------------------------------------------------------------------------------------------------------------------------------------------------------------------------------------------------------------------------------------------------------------------------------------------------------------------------------------------------------------------------------------------------------------------------------------------------------------------------------------------------------------------------------------------------------------------------------------------------------------------------------------------------------------------------------------------------------------------------------------------------------------------------------------------------------------------------------------------------------------------------------------------------------------------------------------------------------------------------------------------------------------------------------------------------------------------------------------------------------------------------------------------------------------------------------------------------------------------------------------------------------------------------------------------------------------------------------------------------------------------------------------------------------------------------------------------------------------------------------------------------------------------------------------------------------------------------------------------------------------------------------------------------------------------------------------------------------------------------------------------------------------------------------------------------------------------------------------------------------------------------------------------------------------------------------------------------------------------------------------------------------------------------------------------------------------------------------------------------------------------------------------------------------------------------------------------------------------------------------------------------------------------------------------------------------------------------------------------------------------------------------------------------------------------------------------------------------------------------------------------------------------------------------------------------------------------------------------------------------------------------------------------------------------------------------------------------------------------------------------------------------------------------------------------------------------------------------------------------------------------------------------------------------------------------------------------------------------------------------------------------------------------------------------------------------------------------------------------------------------------------------------------------------------------------------------------------------------------------------------------------------------------------------------------------------------------------------------------------------------------------------------------------------------------------------------------------------------------------------------------------------------------------------------------------------------------------------------------------------------------------------------------------------------------------------------------------------------------------------------------------------------------------------------------------------------------------------------------------------------------------------------------------------------------------------------------------------------------------------------------------------------------------------------------------------------------------------------------------------------------------------------------------------------------------------------------------------------------------------------------------------------------------------------------------------------------------------------------------------------------------------------------------------------------------------------------------------------------------------------------------------------------------------------------------------------------------------------------------------------------------------------------------------------------------------------------------------------------------------------------------------------------------------------------------------------------------------------------------------------------------------------------------------------------------------------------------------------------------------------------------------------------------------------------------------------------------------------------------------------------------------------------------------------------------------------------------------------------------------------------------------------------------------------------------------------------------------------------------------------------------------------------------------------------------------------------------------------------------------------------------------------------------------------------------------------------------------------------------------------------------------------------------------------------------------------------------------------------------------------------------------------------------------------------------------------------------------------------------------------------------------------------------------------------------------------------------------------------------------------------------------------------------------------------------------------------------------------------------------------------------------------------------------------------------------------------------------------------------------------------------------------------------------------------------------------------------------------------------------------------------------------------------------------------------------------------------------------------------------------------------------------------------------------------------------------------------------------------------------------------------------------------------------------------------------------------------------------------------------------------------------------------------------------------------------------------------------------------------------------------------------------------------------------------------------------------------------------------------------------------------------------------------------------------------------------------------------------------------------------------------------------------------------------------------------------------------------------------------------------------------------------------------------------------------------------------------------------------------------------------------------------------------------------------------------------------------------------------------------------------------------------------------------------------------------------------------------------------------------------------------------------------------------------------------------------------------------------------------------------------------------------------------------------------------------------------------------------------------------------------------------------------------------------------------------------------------------------------------------------------------------------------------------------------------------------------------------------------------------------------------------------------------------------------------------------------------------------------------------------------------------------------------------------------------------------------------------------------------------------------------------------------------------------------------------------------------------------------------------------------------------------------------------------------------------------------------------------------------------------------------------------------------------------------------------------------------------------------------------------------------------------------------------------------------------------------------------------------------------------------------------------------------------------------------------------------------------------------------------------------------------------------------------------------------------------------------------------------------------------------------------------------------------------------------------------------------------------------------------------------------------------------------------------------------------------------------------------------------------------------------------------------------------------------------------------------------------------------------------------------------------------------------------------------------------------------------------------------------------------------------------------------------------------------------------------------------------------------------------------------------------------------------------------------------------------------------------------------------------------------------------------------------------------------------------------------------------------------------------------------------------------------------------------------------------------------------------------------------------------------------------------------------------------------------------------------------------------------------------------------------------------------------------------------------------------------------------------------------------------------------------------------------------------------------------------------------------------------------------------------------------------------------------------------------------------------------------------------------------------------------------------------------------------------------------------------------------------------------------------------------------------------------------------------------------------------------------------------------------------------------------------------------------------------------------------------------------------------------------------------------------------------------------------------------------------------------------------------------------------------------------------------------------------------------------------------------------------------------------------------------------------------------------------------------------------------------------------------------------------------------------------------------------------------------------------------------------------------------------------------------------------------------------------------------------------------------------------------------------------------------------------------------------------------------------------------------------------------------------------------------------------------------------------------------------------------------------------------------------------------------------------------------------------------------------------------------------------------------------------------------------------------------------------------------------------------------------------------------------------------------------------------------------------------------------------------------------------------------------------------------------------------------------------------------------------------------------------------------------------------------------------------------------------------------------------------------------------------------------------------------------------------------------------------------------------------------------------------------------------------------------------------------------------------------------------------------------------------------------------------------------------------------------------------------------------------------------------------------------------------------------------------------------------------------------------------------------------------------------------------------------------------------------------------------------------------------------------------------------------------------------------------------------------------------------------------------------------------------------------------------------------------------------------------------------------------------------------------------------------------------------------------------------------------------------------------------------------------------------------------------------------------------------------------------------------------------------------------------------------------------------------------------------------------------------------------------------------------------------------------------------------------------------------------------------------------------------------------------------------------------------------------------------------------------------------------------------------------------------------------------------------------------------------------------------------------------------------------------------------------------------------------------------------------------------------------------------------------------------------------------------------------------------------------------------------------------------------------------------------------------------------------------------------------------------------------------------------------------------------------------------------------------------------------------------------------------------------------------------------------------------------------------------------------------------------------------------------------------------------------------------------------------------------------------------------------------------------------------------------------------------------------------------------------------------------------------------------------------------------------------------------------------------------------------------------------------------------------------------------------------------------------------------------------------------------------------------------------------------------------------------------------------------------------------------------------------------------------------------------------------------------------------------------------------------------------------------------------------------------------------------------------------------------------------------------------------------------------------------------------------------------------------------------------------------------------------------------------------------------------------------------------------------------------------------------------------------------------------------------------------------------------------------------------------------------------------------------------------------------------------------------------------------------------------------------------------------------------------------------------------------------------------------------------------------------------------------------------------------------------------------------------------------------------------------------------------------------------------------------------------------------------------------------------------------------------------------------------------------------------------------------------------------------------------------------------------------------------------------------------------------------------------------------------------------------------------------------------------------------------------------------------------------------------------------------------------------------------------------------------------------------------------------------------------------------------------------------------------------------------------------------------------------------------------------------------------------------------------------------------------------------------------------------------------------------------------------------------------------------------------------------------------------------------------------------------------------------------------------------------------------------------------------------------------------------------------------------------------------------------------------------------------------------------------------------------------------------------------------------------------------------------------------------------------------------------------------------------------------------------------------------------------------------------------------------------------------------------------------------------------------------------------------------------------------------------------------------------------------------------------------------------------------------------------------------------------------------------------------------------------------------------------------------------------------------------------------------------------------------------------------------------------------------------------------------------------------------------------------------------------------------------------------------------------------------------------------------------------------------------------------------------------------------------------------------------------------------------------------------------------------------------------------------------------------------------------------------------------------------------------------------------------------------------------------------------------------------------------------------------------------------------------------------------------------------------------------------------------------------------------------------------------------------------------------------------------------------------------------------------------------------------------------------------------------------------------------------------------------------------------------------------------------------------------------------------------------------------------------------------------------------------------------------------------------------------------------------------------------------------------------------------------------------------------------------------------------------------------------------------------------------------------------------------------------------------------------------------------------------------------------------------------------------------------------------------------------------------------------------------------------------------------------------------------------------------------------------------------------------------------------------------------------------------------------------------------------------------------------------------------------------------------------------------------------------------------------------------------------------------------------------------------------------------------------------------------------------------------------------------------------------------------------------------------------------------------------------------------------------------------------------------------------------------------------------------------------------------------------------------------------------------------------------------------------------------------------------------------------------------------------------------------------------------------------------------------------------------------------------------------------------------------------------------------------------------------------------------------------------------------------------------------------------------------------------------------------------------------------------------------------------------------------------------------------------------------------------------------------------------------------------------------------------------------------------------------------------------------------------------------------------------------------------------------------------------------------------------------------------------------------------------------------------------------------------------------------------------------------------------------------------------------------------------------------------------------------------------------------------------------------------------------------------------------------------------------------------------------------------------------------------------------------------------------------------------------------------------------------------------------------------------------------------------------------------------------------------------------------------------------------------------------------------------------------------------------------------------------------------------------------------------------------------------------------------------------------------------------------------------------------------------------------------------------------------------------------------------------------------------------------------------------------------------------------------------------------------------------------------------------------------------------------------------------------------------------------------------------------------------------------------------------------------------------------------------------------------------------------------------------------------------------------------------------------------------------------------------------------------------------------------------------------------------------------------------------------------------------------------------------------------------------------------------------------------------------------------------------------------------------------------------------------------------------------------------------------------------------------------------------------------------------------------------------------------------------------------------------------------------------------------------------------------------------------------------------------------------------------------------------------------------------------------------------------------------------------------------------------------------------------------------------------------------------------------------------------------------------------------------------------------------------------------------------------------------------------------------------------------------------------------------------------------------------------------------------------------------------------------------------------------------------------------------------------------------------------------------------------------------------------------------------------------------------------------------------------------------------------------------------------------------------------------------------------------------------------------------------------------------------------------------------------------------------------------------------------------------------------------------------------------------------------------------------------------------------------------------------------------------------------------------------------------------------------------------------------------------------------------------------------------------------------------------------------------------------------------------------------------------------------------------------------------------------------------------------------------------------------------------------------------------------------------------------------------------------------------------------------------------------------------------------------------------------------------------------------------------------------------------------------------------------------------------------------------------------------------------------------------------------------------------------------------------------------------------------------------------------------------------------------------------------------------------------------------------------------------------------------------------------------------------------------------------------------------------------------------------------------------------------------------------------------------------------------------------------------------------------------------------------------------------------------------------------------------------------------------------------------------------------------------------------------------------------------------------------------------------------------------------------------------------------------------------------------------------------------------------------------------------------------------------------------------------------------------------------------------------------------------------------------------------------------------------------------------------------------------------------------------------------------------------------------------------------------------------------------------------------------------------------------------------------------------------------------------------------------------------------------------------------------------------------------------------------------------------------------------------------------------------------------------------------------------------------------------------------------------------------------------------------------------------------------------------------------------------------------------------------------------------------------------------------------------------------------------------------------------------------------------------------------------------------------------------------------------------------------------------------------------------------------------------------------------------------------------------------------------------------------------------------------------------------------------------------------------------------------------------------------------------------------------------------------------------------------------------------------------------------------------------------------------------------------------------------------------------------------------------------------------------------------------------------------------------------------------------------------------------------------------------------------------------------------------------------------------------------------------------------------------------------------------------------------------------------------------------------------------------------------------------------------------------------------------------------------------------------------------------------------------------------------------------------------------------------------------------------------------------------------------------------------------------------------------------------------------------------------------------------------------------------------------------------------------------------------------------------------------------------------------------------------------------------------------------------------------------------------------------------------------------------------------------------------------------------------------------------------------------------------------------------------------------------------------------------------------------------------------------------------------------------------------------------------------------------------------------------------------------------------------------------------------------------------------------------------------------------------------------------------------------------------------------------------------------------------------------------------------------------------------------------------------------------------------------------------------------------------------------------------------------------------------------------------------------------------------------------------------------------------------------------------------------------------------------------------------------------------------------------------------------------------------------------------------------------------------------------------------------------------------------------------------------------------------------------------------------------------------------------------------------------------------------------------------------------------------------------------------------------------------------------------------------------------------------------------------------------------------------------------------------------------------------------------------------------------------------------------------------------------------------------------------------------------------------------------------------------------------------------------------------------------------------------------------------------------------------------------------------------------------------------------------------------------------------------------------------------------------------------------------------------------------------------------------------------------------------------------------------------------------------------------------------------------------------------------------------------------------------------------------------------------------------------------------------------------------------------------------------------------------------------------------------------------------------------------------------------------------------------------------------------------------------------------------------------------------------------------------------------------------------------------------------------------------------------------------------------------------------------------------------------------------------------------------------------------------------------------------------------------------------------------------------------------------------------------------------------------------------------------------------------------------------------------------------------------------------------------------------------------------------------------------------------------------------------------------------------------------------------------------------------------------------------------------------------------------------------------------------------------------------------------------------------------------------------------------------------------------------------------------------------------------------------------------------------------------------------------------------------------------------------------------------------------------------------------------------------------------------------------------------------------------------------------------------------------------------------------------------------------------------------------------------------------------------------------------------------------------------------------------------------------------------------------------------------------------------------------------------------------------------------------------------------------------------------------------------------------------------------------------------------------------------------------------------------------------------------------------------------------------------------------------------------------------------------------------------------------------------------------------------------------------------------------------------------------------------------------------------------------------------------------------------------------------------------------------------------------------------------------------------------------------------------------------------------------------------------------------------------------------------------------------------------------------------------------------------------------------------------------------------------------------------------------------------------------------------------------------------------------------------------------------------------------------------------------------------------------------------------------------------------------------------------------------------------------------------------------------------------------------------------------------------------------------------------------------------------------------------------------------------------------------------------------------------------------------------------------------------------------------------------------------------------------------------------------------------------------------------------------------------------------------------------------------------------------------------------------------------------------------------------------------------------------------------------------------------------------------------------------------------------------------------------------------------------------------------------------------------------------------------------------------------------------------------------------------------------------------------------------------------------------------------------------------------------------------------------------------------------------------------------------------------------------------------------------------------------------------------------------------------------------------------------------------------------------------------------------------------------------------------------------------------------------------------------------------------------------------------------------------------------------------------------------------------------------------------------------------------------------------------------------------------------------------------------------------------------------------------------------------------------------------------------------------------------------------------------------------------------------------------------------------------------------------------------------------------------------------------------------------------------------------------------------------------------------------------------------------------------------------------------------------------------------------------------------------------------------------------------------------------------------------------------------------------------------------------------------------------------------------------------------------------------------------------------------------------------------------------------------------------------------------------------------------------------------------------------------------------------------------------------------------------------------------------------------------------------------------------------------------------------------------------------------------------------------------------------------------------------------------------------------------------------------------------------------------------------------------------------------------------------------------------------------------------------------------------------------------------------------------------------------------------------------------------------------------------------------------------------------------------------------------------------------------------------------------------------------------------------------------------------------------------------------------------------------------------------------------------------------------------------------------------------------------------------------------------------------------------------------------------------------------------------------------------------------------------------------------------------------------------------------------------------------------------------------------------------------------------------------------------------------------------------------------------------------------------------------------------------------------------------------------------------------------------------------------------------------------------------------------------------------------------------------------------------------------------------------------------------------------------------------------------------------------------------------------------------------------------------------------------------------------------------------------------------------------------------------------------------------------------------------------------------------------------------------------------------------------------------------------------------------------------------------------------------------------------------------------------------------------------------------------------------------------------------------------------------------------------------------------------------------------------------------------------------------------------------------------------------------------------------------------------------------------------------------------------------------------------------------------------------------------------------------------------------------------------------------------------------------------------------------------------------------------------------------------------------------------------------------------------------------------------------------------------------------------------------------------------------------------------------------------------------------------------------------------------------------------------------------------------------------------------------------------------------------------------------------------------------------------------------------------------------------------------------------------------------------------------------------------------------------------------------------------------------------------------------------------------------------------------------------------------------------------------------------------------------------------------------------------------------------------------------------------------------------------------------------------------------------------------------------------------------------------------------------------------------------------------------------------------------------------------------------------------------------------------------------------------------------------------------------------------------------------------------------------------------------------------------------------------------------------------------------------------------------------------------------------------------------------------------------------------------------------------------------------------------------------------------------------------------------------------------------------------------------------------------------------------------------------------------------------------------------------------------------------------------------------------------------------------------------------------------------------------------------------------------------------------------------------------------------------------------------------------------------------------------------------------------------------------------------------------------------------------------------------------------------------------------------------------------------------------------------------------------------------------------------------------------------------------------------------------------------------------------------------------------------------------------------------------------------------------------------------------------------------------------------------------------------------------------------------------------------------------------------------------------------------------------------------------------------------------------------------------------------------------------------------------------------------------------------------------------------------------------------------------------------------------------------------------------------------------------------------------------------------------------------------------------------------------------------------------------------------------------------------------------------------------------------------------------------------------------------------------------------------------------------------------------------------------------------------------------------------------------------------------------------------------------------------------------------------------------------------------------------------------------------------------------------------------------------------------------------------------------------------------------------------------------------------------------------------------------------------------------------------------------------------------------------------------------------------------------------------------------------------------------------------------------------------------------------------------------------------------------------------------------------------------------------------------------------------------------------------------------------------------------------------------------------------------------------------------------------------------------------------------------------------------------------------------------------------------------------------------------------------------------------------------------------------------------------------------------------------------------------------------------------------------------------------------------------------------------------------------------------------------------------------------------------------------------------------------------------------------------------------------------------------------------------------------------------------------------------------------------------------------------------------------------------------------------------------------------------------------------------------------------------------------------------------------------------------------------------------------------------------------------------------------------------------------------------------------------------------------------------------------------------------------------------------------------------------------------------------------------------------------------------------------------------------------------------------------------------------------------------------------------------------------------------------------------------------------------------------------------------------------------------------------------------------------------------------------------------------------------------------------------------------------------------------------------------------------------------------------------------------------------------------------------------------------------------------------------------------------------------------------------------------------------------------------------------------------------------------------------------------------------------------------------------------------------------------------------------------------------------------------------------------------------------------------------------------------------------------------------------------------------------------------------------------------------------------------------------------------------------------------------------------------------------------------------------------------------------------------------------------------------------------------------------------------------------------------------------------------------------------------------------------------------------------------------------------------------------------------------------------------------------------------------------------------------------------------------------------------------------------------------------------------------------------------------------------------------------------------------------------------------------------------------------------------------------------------------------------------------------------------------------------------------------------------------------------------------------------------------------------------------------------------------------------------------------------------------------------------------------------------------------------------------------------------------------------------------------------------------------------------------------------------------------------------------------------------------------------------------------------------------------------------------------------------------------------------------------------------------------------------------------------------------------------------------------------------------------------------------------------------------------------------------------------------------------------------------------------------------------------------------------------------------------------------------------------------------------------------------------------------------------------------------------------------------------------------------------------------------------------------------------------------------------------------------------------------------------------------------------------------------------------------------------------------------------------------------------------------------------------------------------------------------------------------------------------------------------------------------------------------------------------------------------------------------------------------------------------------------------------------------------------------------------------------------------------------------------------------------------------------------------------------------------------------------------------------------------------------------------------------------------------------------------------------------------------------------------------------------------------------------------------------------------------------------------------------------------------------------------------------------------------------------------------------------------------------------------------------------------------------------------------------------------------------------------------------------------------------------------------------------------------------------------------------------------------------------------------------------------------------------------------------------------------------------------------------------------------------------------------------------------------------------------------------------------------------------------------------------------------------------------------------------------------------------------------------------------------------------------------------------------------------------------------------------------------------------------------------------------------------------------------------------------------------------------------------------------------------------------------------------------------------------------------------------------------------------------------------------------------------------------------------------------------------------------------------------------------------------------------------------------------------------------------------------------------------------------------------------------------------------------------------------------------------------------------------------------------------------------------------------------------------------------------------------------------------------------------------------------------------------------------------------------------------------------------------------------------------------------------------------------------------------------------------------------------------------------------------------------------------------------------------------------------------------------------------------------------------------------------------------------------------------------------------------------------------------------------------------------------------------------------------------------------------------------------------------------------------------------------------------------------------------------------------------------------------------------------------------------------------------------------------------------------------------------------------------------------------------------------------------------------------------------------------------------------------------------------------------------------------------------------------------------------------------------------------------------------------------------------------------------------------------------------------------------------------------------------------------------------------------------------------------------------------------------------------------------------------------------------------------------------------------------------------------------------------------------------------------------------------------------------------------------------------------------------------------------------------------------------------------------------------------------------------------------------------------------------------------------------------------------------------------------------------------------------------------------------------------------------------------------------------------------------------------------------------------------------------------------------------------------------------------------------------------------------------------------------------------------------------------------------------------------------------------------------------------------------------------------------------------------------------------------------------------------------------------------------------------------------------------------------------------------------------------------------------------------------------------------------------------------------------------------------------------------------------------------------------------------------------------------------------------------------------------------------------------------------------------------------------------------------------------------------------------------------------------------------------------------------------------------------------------------------------------------------------------------------------------------------------------------------------------------------------------------------------------------------------------------------------------------------------------------------------------------------------------------------------------------------------------------------------------------------------------------------------------------------------------------------------------------------------------------------------------------------------------------------------------------------------------------------------------------------------------------------------------------------------------------------------------------------------------------------------------------------------------------------------------------------------------------------------------------------------------------------------------------------------------------------------------------------------------------------------------------------------------------------------------------------------------------------------------------------------------------------------------------------------------------------------------------------------------------------------------------------------------------------------------------------------------------------------------------------------------------------------------------------------------------------------------------------------------------------------------------------------------------------------------------------------------------------------------------------------------------------------------------------------------------------------------------------------------------------------------------------------------------------------------------------------------------------------------------------------------------------------------------------------------------------------------------------------------------------------------------------------------------------------------------------------------------------------------------------------------------------------------------------------------------------------------------------------------------------------------------------------------------------------------------------------------------------------------------------------------------------------------------------------------------------------------------------------------------------------------------------------------------------------------------------------------------------------------------------------------------------------------------------------------------------------------------------------------------------------------------------------------------------------------------------------------------------------------------------------------------------------------------------------------------------------------------------------------------------------------------------------------------------------------------------------------------------------------------------------------------------------------------------------------------------------------------------------------------------------------------------------------------------------------------------------------------------------------------------------------------------------------------------------------------------------------------------------------------------------------------------------------------------------------------------------------------------------------------------------------------------------------------------------------------------------------------------------------------------------------------------------------------------------------------------------------------------------------------------------------------------------------------------------------------------------------------------------------------------------------------------------------------------------------------------------------------------------------------------------------------------------------------------------------------------------------------------------------------------------------------------------------------------------------------------------------------------------------------------------------------------------------------------------------------------------------------------------------------------------------------------------------------------------------------------------------------------------------------------------------------------------------------------------------------------------------------------------------------------------------------------------------------------------------------------------------------------------------------------------------------------------------------------------------------------------------------------------------------------------------------------------------------------------------------------------------------------------------------------------------------------------------------------------------------------------------------------------------------------------------------------------------------------------------------------------------------------------------------------------------------------------------------------------------------------------------------------------------------------------------------------------------------------------------------------------------------------------------------------------------------------------------------------------------------------------------------------------------------------------------------------------------------------------------------------------------------------------------------------------------------------------------------------------------------------------------------------------------------------------------------------------------------------------------------------------------------------------------------------------------------------------------------------------------------------------------------------------------------------------------------------------------------------------------------------------------------------------------------------------------------------------------------------------------------------------------------------------------------------------------------------------------------------------------------------------------------------------------------------------------------------------------------------------------------------------------------------------------------------------------------------------------------------------------------------------------------------------------------------------------------------------------------------------------------------------------------------------------------------------------------------------------------------------------------------------------------------------------------------------------------------------------------------------------------------------------------------------------------------------------------------------------------------------------------------------------------------------------------------------------------------------------------------------------------------------------------------------------------------------------------------------------------------------------------------------------------------------------------------------------------------------------------------------------------------------------------------------------------------------------------------------------------------------------------------------------------------------------------------------------------------------------------------------------------------------------------------------------------------------------------------------------------------------------------------------------------------------------------------------------------------------------------------------------------------------------------------------------------------------------------------------------------------------------------------------------------------------------------------------------------------------------------------------------------------------------------------------------------------------------------------------------------------------------------------------------------------------------------------------------------------------------------------------------------------------------------------------------------------------------------------------------------------------------------------------------------------------------------------------------------------------------------------------------------------------------------------------------------------------------------------------------------------------------------------------------------------------------------------------------------------------------------------------------------------------------------------------------------------------------------------------------------------------------------------------------------------------------------------------------------------------------------------------------------------------------------------------------------------------------------------------------------------------------------------------------------------------------------------------------------------------------------------------------------------------------------------------------------------------------------------------------------------------------------------------------------------------------------------------------------------------------------------------------------------------------------------------------------------------------------------------------------------------------------------------------------------------------------------------------------------------------------------------------------------------------------------------------------------------------------------------------------------------------------------------------------------------------------------------------------------------------------------------------------------------------------------------------------------------------------------------------------------------------------------------------------------------------------------------------------------------------------------------------------------------------------------------------------------------------------------------------------------------------------------------------------------------------------------------------------------------------------------------------------------------------------------------------------------------------------------------------------------------------------------------------------------------------------------------------------------------------------------------------------------------------------------------------------------------------------------------------------------------------------------------------------------------------------------------------------------------------------------------------------------------------------------------------------------------------------------------------------------------------------------------------------------------------------------------------------------------------------------------------------------------------------------------------------------------------------------------------------------------------------------------------------------------------------------------------------------------------------------------------------------------------------------------------------------------------------------------------------------------------------------------------------------------------------------------------------------------------------------------------------------------------------------------------------------------------------------------------------------------------------------------------------------------------------------------------------------------------------------------------------------------------------------------------------------------------------------------------------------------------------------------------------------------------------------------------------------------------------------------------------------------------------------------------------------------------------------------------------------------------------------------------------------------------------------------------------------------------------------------------------------------------------------------------------------------------------------------------------------------------------------------------------------------------------------------------------------------------------------------------------------------------------------------------------------------------------------------------------------------------------------------------------------------------------------------------------------------------------------------------------------------------------------------------------------------------------------------------------------------------------------------------------------------------------------------------------------------------------------------------------------------------------------------------------------------------------------------------------------------------------------------------------------------------------------------------------------------------------------------------------------------------------------------------------------------------------------------------------------------------------------------------------------------------------------------------------------------------------------------------------------------------------------------------------------------------------------------------------------------------------------------------------------------------------------------------------------------------------------------------------------------------------------------------------------------------------------------------------------------------------------------------------------------------------------------------------------------------------------------------------------------------------------------------------------------------------------------------------------------------------------------------------------------------------------------------------------------------------------------------------------------------------------------------------------------------------------------------------------------------------------------------------------------------------------------------------------------------------------------------------------------------------------------------------------------------------------------------------------------------------------------------------------------------------------------------------------------------------------------------------------------------------------------------------------------------------------------------------------------------------------------------------------------------------------------------------------------------------------------------------------------------------------------------------------------------------------------------------------------------------------------------------------------------------------------------------------------------------------------------------------------------------------------------------------------------------------------------------------------------------------------------------------------------------------------------------------------------------------------------------------------------------------------------------------------------------------------------------------------------------------------------------------------------------------------------------------------------------------------------------------------------------------------------------------------------------------------------------------------------------------------------------------------------------------------------------------------------------------------------------------------------------------------------------------------------------------------------------------------------------------------------------------------------------------------------------------------------------------------------------------------------------------------------------------------------------------------------------------------------------------------------------------------------------------------------------------------------------------------------------------------------------------------------------------------------------------------------------------------------------------------------------------------------------------------------------------------------------------------------------------------------------------------------------------------------------------------------------------------------------------------------------------------------------------------------------------------------------------------------------------------------------------------------------------------------------------------------------------------------------------------------------------------------------------------------------------------------------------------------------------------------------------------------------------------------------------------------------------------------------------------------------------------------------------------------------------------------------------------------------------------------------------------------------------------------------------------------------------------------------------------------------------------------------------------------------------------------------------------------------------------------------------------------------------------------------------------------------------------------------------------------------------------------------------------------------------------------------------------------------------------------------------------------------------------------------------------------------------------------------------------------------------------------------------------------------------------------------------------------------------------------------------------------------------------------------------------------------------------------------------------------------------------------------------------------------------------------------------------------------------------------------------------------------------------------------------------------------------------------------------------------------------------------------------------------------------------------------------------------------------------------------------------------------------------------------------------------------------------------------------------------------------------------------------------------------------------------------------------------------------------------------------------------------------------------------------------------------------------------------------------------------------------------------------------------------------------------------------------------------------------------------------------------------------------------------------------------------------------------------------------------------------------------------------------------------------------------------------------------------------------------------------------------------------------------------------------------------------------------------------------------------------------------------------------------------------------------------------------------------------------------------------------------------------------------------------------------------------------------------------------------------------------------------------------------------------------------------------------------------------------------------------------------------------------------------------------------------------------------------------------------------------------------------------------------------------------------------------------------------------------------------------------------------------------------------------------------------------------------------------------------------------------------------------------------------------------------------------------------------------------------------------------------------------------------------------------------------------------------------------------------------------------------------------------------------------------------------------------------------------------------------------------------------------------------------------------------------------------------------------------------------------------------------------------------------------------------------------------------------------------------------------------------------------------------------------------------------------------------------------------------------------------------------------------------------------------------------------------------------------------------------------------------------------------------------------------------------------------------------------------------------------------------------------------------------------------------------------------------------------------------------------------------------------------------------------------------------------------------------------------------------------------------------------------------------------------------------------------------------------------------------------------------------------------------------------------------------------------------------------------------------------------------------------------------------------------------------------------------------------------------------------------------------------------------------------------------------------------------------------------------------------------------------------------------------------------------------------------------------------------------------------------------------------------------------------------------------------------------------------------------------------------------------------------------------------------------------------------------------------------------------------------------------------------------------------------------------------------------------------------------------------------------------------------------------------------------------------------------------------------------------------------------------------------------------------------------------------------------------------------------------------------------------------------------------------------------------------------------------------------------------------------------------------------------------------------------------------------------------------------------------------------------------------------------------------------------------------------------------------------------------------------------------------------------------------------------------------------------------------------------------------------------------------------------------------------------------------------------------------------------------------------------------------------------------------------------------------------------------------------------------------------------------------------------------------------------------------------------------------------------------------------------------------------------------------------------------------------------------------------------------------------------------------------------------------------------------------------------------------------------------------------------------------------------------------------------------------------------------------------------------------------------------------------------------------------------------------------------------------------------------------------------------------------------------------------------------------------------------------------------------------------------------------------------------------------------------------------------------------------------------------------------------------------------------------------------------------------------------------------------------------------------------------------------------------------------------------------------------------------------------------------------------------------------------------------------------------------------------------------------------------------------------------------------------------------------------------------------------------------------------------------------------------------------------------------------------------------------------------------------------------------------------------------------------------------------------------------------------------------------------------------------------------------------------------------------------------------------------------------------------------------------------------------------------------------------------------------------------------------------------------------------------------------------------------------------------------------------------------------------------------------------------------------------------------------------------------------------------------------------------------------------------------------------------------------------------------------------------------------------------------------------------------------------------------------------------------------------------------------------------------------------------------------------------------------------------------------------------------------------------------------------------------------------------------------------------------------------------------------------------------------------------------------------------------------------------------------------------------------------------------------------------------------------------------------------------------------------------------------------------------------------------------------------------------------------------------------------------------------------------------------------------------------------------------------------------------------------------------------------------------------------------------------------------------------------------------------------------------------------------------------------------------------------------------------------------------------------------------------------------------------------------------------------------------------------------------------------------------------------------------------------------------------------------------------------------------------------------------------------------------------------------------------------------------------------------------------------------------------------------------------------------------------------------------------------------------------------------------------------------------------------------------------------------------------------------------------------------------------------------------------------------------------------------------------------------------------------------------------------------------------------------------------------------------------------------------------------------------------------------------------------------------------------------------------------------------------------------------------------------------------------------------------------------------------------------------------------------------------------------------------------------------------------------------------------------------------------------------------------------------------------------------------------------------------------------------------------------------------------------------------------------------------------------------------------------------------------------------------------------------------------------------------------------------------------------------------------------------------------------------------------------------------------------------------------------------------------------------------------------------------------------------------------------------------------------------------------------------------------------------------------------------------------------------------------------------------------------------------------------------------------------------------------------------------------------------------------------------------------------------------------------------------------------------------------------------------------------------------------------------------------------------------------------------------------------------------------------------------------------------------------------------------------------------------------------------------------------------------------------------------------------------------------------------------------------------------------------------------------------------------------------------------------------------------------------------------------------------------------------------------------------------------------------------------------------------------------------------------------------------------------------------------------------------------------------------------------------------------------------------------------------------------------------------------------------------------------------------------------------------------------------------------------------------------------------------------------------------------------------------------------------------------------------------------------------------------------------------------------------------------------------------------------------------------------------------------------------------------------------------------------------------------------------------------------------------------------------------------------------------------------------------------------------------------------------------------------------------------------------------------------------------------------------------------------------------------------------------------------------------------------------------------------------------------------------------------------------------------------------------------------------------------------------------------------------------------------------------------------------------------------------------------------------------------------------------------------------------------------------------------------------------------------------------------------------------------------------------------------------------------------------------------------------------------------------------------------------------------------------------------------------------------------------------------------------------------------------------------------------------------------------------------------------------------------------------------------------------------------------------------------------------------------------------------------------------------------------------------------------------------------------------------------------------------------------------------------------------------------------------------------------------------------------------------------------------------------------------------------------------------------------------------------------------------------------------------------------------------------------------------------------------------------------------------------------------------------------------------------------------------------------------------------------------------------------------------------------------------------------------------------------------------------------------------------------------------------------------------------------------------------------------------------------------------------------------------------------------------------------------------------------------------------------------------------------------------------------------------------------------------------------------------------------------------------------------------------------------------------------------------------------------------------------------------------------------------------------------------------------------------------------------------------------------------------------------------------------------------------------------------------------------------------------------------------------------------------------------------------------------------------------------------------------------------------------------------------------------------------------------------------------------------------------------------------------------------------------------------------------------------------------------------------------------------------------------------------------------------------------------------------------------------------------------------------------------------------------------------------------------------------------------------------------------------------------------------------------------------------------------------------------------------------------------------------------------------------------------------------------------------------------------------------------------------------------------------------------------------------------------------------------------------------------------------------------------------------------------------------------------------------------------------------------------------------------------------------------------------------------------------------------------------------------------------------------------------------------------------------------------------------------------------------------------------------------------------------------------------------------------------------------------------------------------------------------------------------------------------------------------------------------------------------------------------------------------------------------------------------------------------------------------------------------------------------------------------------------------------------------------------------------------------------------------------------------------------------------------------------------------------------------------------------------------------------------------------------------------------------------------------------------------------------------------------------------------------------------------------------------------------------------------------------------------------------------------------------------------------------------------------------------------------------------------------------------------------------------------------------------------------------------------------------------------------------------------------------------------------------------------------------------------------------------------------------------------------------------------------------------------------------------------------------------------------------------------------------------------------------------------------------------------------------------------------------------------------------------------------------------------------------------------------------------------------------------------------------------------------------------------------------------------------------------------------------------------------------------------------------------------------------------------------------------------------------------------------------------------------------------------------------------------------------------------------------------------------------------------------------------------------------------------------------------------------------------------------------------------------------------------------------------------------------------------------------------------------------------------------------------------------------------------------------------------------------------------------------------------------------------------------------------------------------------------------------------------------------------------------------------------------------------------------------------------------------------------------------------------------------------------------------------------------------------------------------------------------------------------------------------------------------------------------------------------------------------------------------------------------------------------------------------------------------------------------------------------------------------------------------------------------------------------------------------------------------------------------------------------------------------------------------------------------------------------------------------------------------------------------------------------------------------------------------------------------------------------------------------------------------------------------------------------------------------------------------------------------------------------------------------------------------------------------------------------------------------------------------------------------------------------------------------------------------------------------------------------------------------------------------------------------------------------------------------------------------------------------------------------------------------------------------------------------------------------------------------------------------------------------------------------------------------------------------------------------------------------------------------------------------------------------------------------------------------------------------------------------------------------------------------------------------------------------------------------------------------------------------------------------------------------------------------------------------------------------------------------------------------------------------------------------------------------------------------------------------------------------------------------------------------------------------------------------------------------------------------------------------------------------------------------------------------------------------------------------------------------------------------------------------------------------------------------------------------------------------------------------------------------------------------------------------------------------------------------------------------------------------------------------------------------------------------------------------------------------------------------------------------------------------------------------------------------------------------------------------------------------------------------------------------------------------------------------------------------------------------------------------------------------------------------------------------------------------------------------------------------------------------------------------------------------------------------------------------------------------------------------------------------------------------------------------------------------------------------------------------------------------------------------------------------------------------------------------------------------------------------------------------------------------------------------------------------------------------------------------------------------------------------------------------------------------------------------------------------------------------------------------------------------------------------------------------------------------------------------------------------------------------------------------------------------------------------------------------------------------------------------------------------------------------------------------------------------------------------------------------------------------------------------------------------------------------------------------------------------------------------------------------------------------------------------------------------------------------------------------------------------------------------------------------------------------------------------------------------------------------------------------------------------------------------------------------------------------------------------------------------------------------------------------------------------------------------------------------------------------------------------------------------------------------------------------------------------------------------------------------------------------------------------------------------------------------------------------------------------------------------------------------------------------------------------------------------------------------------------------------------------------------------------------------------------------------------------------------------------------------------------------------------------------------------------------------------------------------------------------------------------------------------------------------------------------------------------------------------------------------------------------------------------------------------------------------------------------------------------------------------------------------------------------------------------------------------------------------------------------------------------------------------------------------------------------------------------------------------------------------------------------------------------------------------------------------------------------------------------------------------------------------------------------------------------------------------------------------------------------------------------------------------------------------------------------------------------------------------------------------------------------------------------------------------------------------------------------------------------------------------------------------------------------------------------------------------------------------------------------------------------------------------------------------------------------------------------------------------------------------------------------------------------------------------------------------------------------------------------------------------------------------------------------------------------------------------------------------------------------------------------------------------------------------------------------------------------------------------------------------------------------------------------------------------------------------------------------------------------------------------------------------------------------------------------------------------------------------------------------------------------------------------------------------------------------------------------------------------------------------------------------------------------------------------------------------------------------------------------------------------------------------------------------------------------------------------------------------------------------------------------------------------------------------------------------------------------------------------------------------------------------------------------------------------------------------------------------------------------------------------------------------------------------------------------------------------------------------------------------------------------------------------------------------------------------------------------------------------------------------------------------------------------------------------------------------------------------------------------------------------------------------------------------------------------------------------------------------------------------------------------------------------------------------------------------------------------------------------------------------------------------------------------------------------------------------------------------------------------------------------------------------------------------------------------------------------------------------------------------------------------------------------------------------------------------------------------------------------------------------------------------------------------------------------------------------------------------------------------------------------------------------------------------------------------------------------------------------------------------------------------------------------------------------------------------------------------------------------------------------------------------------------------------------------------------------------------------------------------------------------------------------------------------------------------------------------------------------------------------------------------------------------------------------------------------------------------------------------------------------------------------------------------------------------------------------------------------------------------------------------------------------------------------------------------------------------------------------------------------------------------------------------------------------------------------------------------------------------------------------------------------------------------------------------------------------------------------------------------------------------------------------------------------------------------------------------------------------------------------------------------------------------------------------------------------------------------------------------------------------------------------------------------------------------------------------------------------------------------------------------------------------------------------------------------------------------------------------------------------------------------------------------------------------------------------------------------------------------------------------------------------------------------------------------------------------------------------------------------------------------------------------------------------------------------------------------------------------------------------------------------------------------------------------------------------------------------------------------------------------------------------------------------------------------------------------------------------------------------------------------------------------------------------------------------------------------------------------------------------------------------------------------------------------------------------------------------------------------------------------------------------------------------------------------------------------------------------------------------------------------------------------------------------------------------------------------------------------------------------------------------------------------------------------------------------------------------------------------------------------------------------------------------------------------------------------------------------------------------------------------------------------------------------------------------------------------------------------------------------------------------------------------------------------------------------------------------------------------------------------------------------------------------------------------------------------------------------------------------------------------------------------------------------------------------------------------------------------------------------------------------------------------------------------------------------------------------------------------------------------------------------------------------------------------------------------------------------------------------------------------------------------------------------------------------------------------------------------------------------------------------------------------------------------------------------------------------------------------------------------------------------------------------------------------------------------------------------------------------------------------------------------------------------------------------------------------------------------------------------------------------------------------------------------------------------------------------------------------------------------------------------------------------------------------------------------------------------------------------------------------------------------------------------------------------------------------------------------------------------------------------------------------------------------------------------------------------------------------------------------------------------------------------------------------------------------------------------------------------------------------------------------------------------------------------------------------------------------------------------------------------------------------------------------------------------------------------------------------------------------------------------------------------------------------------------------------------------------------------------------------------------------------------------------------------------------------------------------------------------------------------------------------------------------------------------------------------------------------------------------------------------------------------------------------------------------------------------------------------------------------------------------------------------------------------------------------------------------------------------------------------------------------------------------------------------------------------------------------------------------------------------------------------------------------------------------------------------------------------------------------------------------------------------------------------------------------------------------------------------------------------------------------------------------------------------------------------------------------------------------------------------------------------------------------------------------------------------------------------------------------------------------------------------------------------------------------------------------------------------------------------------------------------------------------------------------------------------------------------------------------------------------------------------------------------------------------------------------------------------------------------------------------------------------------------------------------------------------------------------------------------------------------------------------------------------------------------------------------------------------------------------------------------------------------------------------------------------------------------------------------------------------------------------------------------------------------------------------------------------------------------------------------------------------------------------------------------------------------------------------------------------------------------------------------------------------------------------------------------------------------------------------------------------------------------------------------------------------------------------------------------------------------------------------------------------------------------------------------------------------------------------------------------------------------------------------------------------------------------------------------------------------------------------------------------------------------------------------------------------------------------------------------------------------------------------------------------------------------------------------------------------------------------------------------------------------------------------------------------------------------------------------------------------------------------------------------------------------------------------------------------------------------------------------------------------------------------------------------------------------------------------------------------------------------------------------------------------------------------------------------------------------------------------------------------------------------------------------------------------------------------------------------------------------------------------------------------------------------------------------------------------------------------------------------------------------------------------------------------------------------------------------------------------------------------------------------------------------------------------------------------------------------------------------------------------------------------------------------------------------------------------------------------------------------------------------------------------------------------------------------------------------------------------------------------------------------------------------------------------------------------------------------------------------------------------------------------------------------------------------------------------------------------------------------------------------------------------------------------------------------------------------------------------------------------------------------------------------------------------------------------------------------------------------------------------------------------------------------------------------------------------------------------------------------------------------------------------------------------------------------------------------------------------------------------------------------------------------------------------------------------------------------------------------------------------------------------------------------------------------------------------------------------------------------------------------------------------------------------------------------------------------------------------------------------------------------------------------------------------------------------------------------------------------------------------------------------------------------------------------------------------------------------------------------------------------------------------------------------------------------------------------------------------------------------------------------------------------------------------------------------------------------------------------------------------------------------------------------------------------------------------------------------------------------------------------------------------------------------------------------------------------------------------------------------------------------------------------------------------------------------------------------------------------------------------------------------------------------------------------------------------------------------------------------------------------------------------------------------------------------------------------------------------------------------------------------------------------------------------------------------------------------------------------------------------------------------------------------------------------------------------------------------------------------------------------------------------------------------------------------------------------------------------------------------------------------------------------------------------------------------------------------------------------------------------------------------------------------------------------------------------------------------------------------------------------------------------------------------------------------------------------------------------------------------------------------------------------------------------------------------------------------------------------------------------------------------------------------------------------------------------------------------------------------------------------------------------------------------------------------------------------------------------------------------------------------------------------------------------------------------------------------------------------------------------------------------------------------------------------------------------------------------------------------------------------------------------------------------------------------------------------------------------------------------------------------------------------------------------------------------------------------------------------------------------------------------------------------------------------------------------------------------------------------------------------------------------------------------------------------------------------------------------------------------------------------------------------------------------------------------------------------------------------------------------------------------------------------------------------------------------------------------------------------------------------------------------------------------------------------------------------------------------------------------------------------------------------------------------------------------------------------------------------------------------------------------------------------------------------------------------------------------------------------------------------------------------------------------------------------------------------------------------------------------------------------------------------------------------------------------------------------------------------------------------------------------------------------------------------------------------------------------------------------------------------------------------------------------------------------------------------------------------------------------------------------------------------------------------------------------------------------------------------------------------------------------------------------------------------------------------------------------------------------------------------------------------------------------------------------------------------------------------------------------------------------------------------------------------------------------------------------------------------------------------------------------------------------------------------------------------------------------------------------------------------------------------------------------------------------------------------------------------------------------------------------------------------------------------------------------------------------------------------------------------------------------------------------------------------------------------------------------------------------------------------------------------------------------------------------------------------------------------------------------------------------------------------------------------------------------------------------------------------------------------------------------------------------------------------------------------------------------------------------------------------------------------------------------------------------------------------------------------------------------------------------------------------------------------------------------------------------------------------------------------------------------------------------------------------------------------------------------------------------------------------------------------------------------------------------------------------------------------------------------------------------------------------------------------------------------------------------------------------------------------------------------------------------------------------------------------------------------------------------------------------------------------------------------------------------------------------------------------------------------------------------------------------------------------------------------------------------------------------------------------------------------------------------------------------------------------------------------------------------------------------------------------------------------------------------------------------------------------------------------------------------------------------------------------------------------------------------------------------------------------------------------------------------------------------------------------------------------------------------------------------------------------------------------------------------------------------------------------------------------------------------------------------------------------------------------------------------------------------------------------------------------------------------------------------------------------------------------------------------------------------------------------------------------------------------------------------------------------------------------------------------------------------------------------------------------------------------------------------------------------------------------------------------------------------------------------------------------------------------------------------------------------------------------------------------------------------------------------------------------------------------------------------------------------------------------------------------------------------------------------------------------------------------------------------------------------------------------------------------------------------------------------------------------------------------------------------------------------------------------------------------------------------------------------------------------------------------------------------------------------------------------------------------------------------------------------------------------------------------------------------------------------------------------------------------------------------------------------------------------------------------------------------------------------------------------------------------------------------------------------------------------------------------------------------------------------------------------------------------------------------------------------------------------------------------------------------------------------------------------------------------------------------------------------------------------------------------------------------------------------------------------------------------------------------------------------------------------------------------------------------------------------------------------------------------------------------------------------------------------------------------------------------------------------------------------------------------------------------------------------------------------------------------------------------------------------------------------------------------------------------------------------------------------------------------------------------------------------------------------------------------------------------------------------------------------------------------------------------------------------------------------------------------------------------------------------------------------------------------------------------------------------------------------------------------------------------------------------------------------------------------------------------------------------------------------------------------------------------------------------------------------------------------------------------------------------------------------------------------------------------------------------------------------------------------------------------------------------------------------------------------------------------------------------------------------------------------------------------------------------------------------------------------------------------------------------------------------------------------------------------------------------------------------------------------------------------------------------------------------------------------------------------------------------------------------------------------------------------------------------------------------------------------------------------------------------------------------------------------------------------------------------------------------------------------------------------------------------------------------------------------------------------------------------------------------------------------------------------------------------------------------------------------------------------------------------------------------------------------------------------------------------------------------------------------------------------------------------------------------------------------------------------------------------------------------------------------------------------------------------------------------------------------------------------------------------------------------------------------------------------------------------------------------------------------------------------------------------------------------------------------------------------------------------------------------------------------------------------------------------------------------------------------------------------------------------------------------------------------------------------------------------------------------------------------------------------------------------------------------------------------------------------------------------------------------------------------------------------------------------------------------------------------------------------------------------------------------------------------------------------------------------------------------------------------------------------------------------------------------------------------------------------------------------------------------------------------------------------------------------------------------------------------------------------------------------------------------------------------------------------------------------------------------------------------------------------------------------------------------------------------------------------------------------------------------------------------------------------------------------------------------------------------------------------------------------------------------------------------------------------------------------------------------------------------------------------------------------------------------------------------------------------------------------------------------------------------------------------------------------------------------------------------------------------------------------------------------------------------------------------------------------------------------------------------------------------------------------------------------------------------------------------------------------------------------------------------------------------------------------------------------------------------------------------------------------------------------------------------------------------------------------------------------------------------------------------------------------------------------------------------------------------------------------------------------------------------------------------------------------------------------------------------------------------------------------------------------------------------------------------------------------------------------------------------------------------------------------------------------------------------------------------------------------------------------------------------------------------------------------------------------------------------------------------------------------------------------------------------------------------------------------------------------------------------------------------------------------------------------------------------------------------------------------------------------------------------------------------------------------------------------------------------------------------------------------------------------------------------------------------------------------------------------------------------------------------------------------------------------------------------------------------------------------------------------------------------------------------------------------------------------------------------------------------------------------------------------------------------------------------------------------------------------------------------------------------------------------------------------------------------------------------------------------------------------------------------------------------------------------------------------------------------------------------------------------------------------------------------------------------------------------------------------------------------------------------------------------------------------------------------------------------------------------------------------------------------------------------------------------------------------------------------------------------------------------------------------------------------------------------------------------------------------------------------------------------------------------------------------------------------------------------------------------------------------------------------------------------------------------------------------------------------------------------------------------------------------------------------------------------------------------------------------------------------------------------------------------------------------------------------------------------------------------------------------------------------------------------------------------------------------------------------------------------------------------------------------------------------------------------------------------------------------------------------------------------------------------------------------------------------------------------------------------------------------------------------------------------------------------------------------------------------------------------------------------------------------------------------------------------------------------------------------------------------------------------------------------------------------------------------------------------------------------------------------------------------------------------------------------------------------------------------------------------------------------------------------------------------------------------------------------------------------------------------------------------------------------------------------------------------------------------------------------------------------------------------------------------------------------------------------------------------------------------------------------------------------------------------------------------------------------------------------------------------------------------------------------------------------------------------------------------------------------------------------------------------------------------------------------------------------------------------------------------------------------------------------------------------------------------------------------------------------------------------------------------------------------------------------------------------------------------------------------------------------------------------------------------------------------------------------------------------------------------------------------------------------------------------------------------------------------------------------------------------------------------------------------------------------------------------------------------------------------------------------------------------------------------------------------------------------------------------------------------------------------------------------------------------------------------------------------------------------------------------------------------------------------------------------------------------------------------------------------------------------------------------------------------------------------------------------------------------------------------------------------------------------------------------------------------------------------------------------------------------------------------------------------------------------------------------------------------------------------------------------------------------------------------------------------------------------------------------------------------------------------------------------------------------------------------------------------------------------------------------------------------------------------------------------------------------------------------------------------------------------------------------------------------------------------------------------------------------------------------------------------------------------------------------------------------------------------------------------------------------------------------------------------------------------------------------------------------------------------------------------------------------------------------------------------------------------------------------------------------------------------------------------------------------------------------------------------------------------------------------------------------------------------------------------------------------------------------------------------------------------------------------------------------------------------------------------------------------------------------------------------------------------------------------------------------------------------------------------------------------------------------------------------------------------------------------------------------------------------------------------------------------------------------------------------------------------------------------------------------------------------------------------------------------------------------------------------------------------------------------------------------------------------------------------------------------------------------------------------------------------------------------------------------------------------------------------------------------------------------------------------------------------------------------------------------------------------------------------------------------------------------------------------------------------------------------------------------------------------------------------------------------------------------------------------------------------------------------------------------------------------------------------------------------------------------------------------------------------------------------------------------------------------------------------------------------------------------------------------------------------------------------------------------------------------------------------------------------------------------------------------------------------------------------------------------------------------------------------------------------------------------------------------------------------------------------------------------------------------------------------------------------------------------------------------------------------------------------------------------------------------------------------------------------------------------------------------------------------------------------------------------------------------------------------------------------------------------------------------------------------------------------------------------------------------------------------------------------------------------------------------------------------------------------------------------------------------------------------------------------------------------------------------------------------------------------------------------------------------------------------------------------------------------------------------------------------------------------------------------------------------------------------------------------------------------------------------------------------------------------------------------------------------------------------------------------------------------------------------------------------------------------------------------------------------------------------------------------------------------------------------------------------------------------------------------------------------------------------------------------------------------------------------------------------------------------------------------------------------------------------------------------------------------------------------------------------------------------------------------------------------------------------------------------------------------------------------------------------------------------------------------------------------------------------------------------------------------------------------------------------------------------------------------------------------------------------------------------------------------------------------------------------------------------------------------------------------------------------------------------------------------------------------------------------------------------------------------------------------------------------------------------------------------------------------------------------------------------------------------------------------------------------------------------------------------------------------------------------------------------------------------------------------------------------------------------------------------------------------------------------------------------------------------------------------------------------------------------------------------------------------------------------------------------------------------------------------------------------------------------------------------------------------------------------------------------------------------------------------------------------------------------------------------------------------------------------------------------------------------------------------------------------------------------------------------------------------------------------------------------------------------------------------------------------------------------------------------------------------------------------------------------------------------------------------------------------------------------------------------------------------------------------------------------------------------------------------------------------------------------------------------------------------------------------------------------------------------------------------------------------------------------------------------------------------------------------------------------------------------------------------------------------------------------------------------------------------------------------------------------------------------------------------------------------------------------------------------------------------------------------------------------------------------------------------------------------------------------------------------------------------------------------------------------------------------------------------------------------------------------------------------------------------------------------------------------------------------------------------------------------------------------------------------------------------------------------------------------------------------------------------------------------------------------------------------------------------------------------------------------------------------------------------------------------------------------------------------------------------------------------------------------------------------------------------------------------------------------------------------------------------------------------------------------------------------------------------------------------------------------------------------------------------------------------------------------------------------------------------------------------------------------------------------------------------------------------------------------------------------------------------------------------------------------------------------------------------------------------------------------------------------------------------------------------------------------------------------------------------------------------------------------------------------------------------------------------------------------------------------------------------------------------------------------------------------------------------------------------------------------------------------------------------------------------------------------------------------------------------------------------------------------------------------------------------------------------------------------------------------------------------------------------------------------------------------------------------------------------------------------------------------------------------------------------------------------------------------------------------------------------------------------------------------------------------------------------------------------------------------------------------------------------------------------------------------------------------------------------------------------------------------------------------------------------------------------------------------------------------------------------------------------------------------------------------------------------------------------------------------------------------------------------------------------------------------------------------------------------------------------------------------------------------------------------------------------------------------------------------------------------------------------------------------------------------------------------------------------------------------------------------------------------------------------------------------------------------------------------------------------------------------------------------------------------------------------------------------------------------------------------------------------------------------------------------------------------------------------------------------------------------------------------------------------------------------------------------------------------------------------------------------------------------------------------------------------------------------------------------------------------------------------------------------------------------------------------------------------------------------------------------------------------------------------------------------------------------------------------------------------------------------------------------------------------------------------------------------------------------------------------------------------------------------------------------------------------------------------------------------------------------------------------------------------------------------------------------------------------------------------------------------------------------------------------------------------------------------------------------------------------------------------------------------------------------------------------------------------------------------------------------------------------------------------------------------------------------------------------------------------------------------------------------------------------------------------------------------------------------------------------------------------------------------------------------------------------------------------------------------------------------------------------------------------------------------------------------------------------------------------------------------------------------------------------------------------------------------------------------------------------------------------------------------------------------------------------------------------------------------------------------------------------------------------------------------------------------------------------------------------------------------------------------------------------------------------------------------------------------------------------------------------------------------------------------------------------------------------------------------------------------------------------------------------------------------------------------------------------------------------------------------------------------------------------------------------------------------------------------------------------------------------------------------------------------------------------------------------------------------------------------------------------------------------------------------------------------------------------------------------------------------------------------------------------------------------------------------------------------------------------------------------------------------------------------------------------------------------------------------------------------------------------------------------------------------------------------------------------------------------------------------------------------------------------------------------------------------------------------------------------------------------------------------------------------------------------------------------------------------------------------------------------------------------------------------------------------------------------------------------------------------------------------------------------------------------------------------------------------------------------------------------------------------------------------------------------------------------------------------------------------------------------------------------------------------------------------------------------------------------------------------------------------------------------------------------------------------------------------------------------------------------------------------------------------------------------------------------------------------------------------------------------------------------------------------------------------------------------------------------------------------------------------------------------------------------------------------------------------------------------------------------------------------------------------------------------------------------------------------------------------------------------------------------------------------------------------------------------------------------------------------------------------------------------------------------------------------------------------------------------------------------------------------------------------------------------------------------------------------------------------------------------------------------------------------------------------------------------------------------------------------------------------------------------------------------------------------------------------------------------------------------------------------------------------------------------------------------------------------------------------------------------------------------------------------------------------------------------------------------------------------------------------------------------------------------------------------------------------------------------------------------------------------------------------------------------------------------------------------------------------------------------------------------------------------------------------------------------------------------------------------------------------------------------------------------------------------------------------------------------------------------------------------------------------------------------------------------------------------------------------------------------------------------------------------------------------------------------------------------------------------------------------------------------------------------------------------------------------------------------------------------------------------------------------------------------------------------------------------------------------------------------------------------------------------------------------------------------------------------------------------------------------------------------------------------------------------------------------------------------------------------------------------------------------------------------------------------------------------------------------------------------------------------------------------------------------------------------------------------------------------------------------------------------------------------------------------------------------------------------------------------------------------------------------------------------------------------------------------------------------------------------------------------------------------------------------------------------------------------------------------------------------------------------------------------------------------------------------------------------------------------------------------------------------------------------------------------------------------------------------------------------------------------------------------------------------------------------------------------------------------------------------------------------------------------------------------------------------------------------------------------------------------------------------------------------------------------------------------------------------------------------------------------------------------------------------------------------------------------------------------------------------------------------------------------------------------------------------------------------------------------------------------------------------------------------------------------------------------------------------------------------------------------------------------------------------------------------------------------------------------------------------------------------------------------------------------------------------------------------------------------------------------------------------------------------------------------------------------------------------------------------------------------------------------------------------------------------------------------------------------------------------------------------------------------------------------------------------------------------------------------------------------------------------------------------------------------------------------------------------------------------------------------------------------------------------------------------------------------------------------------------------------------------------------------------------------------------------------------------------------------------------------------------------------------------------------------------------------------------------------------------------------------------------------------------------------------------------------------------------------------------------------------------------------------------------------------------------------------------------------------------------------------------------------------------------------------------------------------------------------------------------------------------------------------------------------------------------------------------------------------------------------------------------------------------------------------------------------------------------------------------------------------------------------------------------------------------------------------------------------------------------------------------------------------------------------------------------------------------------------------------------------------------------------------------------------------------------------------------------------------------------------------------------------------------------------------------------------------------------------------------------------------------------------------------------------------------------------------------------------------------------------------------------------------------------------------------------------------------------------------------------------------------------------------------------------------------------------------------------------------------------------------------------------------------------------------------------------------------------------------------------------------------------------------------------------------------------------------------------------------------------------------------------------------------------------------------------------------------------------------------------------------------------------------------------------------------------------------------------------------------------------------------------------------------------------------------------------------------------------------------------------------------------------------------------------------------------------------------------------------------------------------------------------------------------------------------------------------------------------------------------------------------------------------------------------------------------------------------------------------------------------------------------------------------------------------------------------------------------------------------------------------------------------------------------------------------------------------------------------------------------------------------------------------------------------------------------------------------------------------------------------------------------------------------------------------------------------------------------------------------------------------------------------------------------------------------------------------------------------------------------------------------------------------------------------------------------------------------------------------------------------------------------------------------------------------------------------------------------------------------------------------------------------------------------------------------------------------------------------------------------------------------------------------------------------------------------------------------------------------------------------------------------------------------------------------------------------------------------------------------------------------------------------------------------------------------------------------------------------------------------------------------------------------------------------------------------------------------------------------------------------------------------------------------------------------------------------------------------------------------------------------------------------------------------------------------------------------------------------------------------------------------------------------------------------------------------------------------------------------------------------------------------------------------------------------------------------------------------------------------------------------------------------------------------------------------------------------------------------------------------------------------------------------------------------------------------------------------------------------------------------------------------------------------------------------------------------------------------------------------------------------------------------------------------------------------------------------------------------------------------------------------------------------------------------------------------------------------------------------------------------------------------------------------------------------------------------------------------------------------------------------------------------------------------------------------------------------------------------------------------------------------------------------------------------------------------------------------------------------------------------------------------------------------------------------------------------------------------------------------------------------------------------------------------------------------------------------------------------------------------------------------------------------------------------------------------------------------------------------------------------------------------------------------------------------------------------------------------------------------------------------------------------------------------------------------------------------------------------------------------------------------------------------------------------------------------------------------------------------------------------------------------------------------------------------------------------------------------------------------------------------------------------------------------------------------------------------------------------------------------------------------------------------------------------------------------------------------------------------------------------------------------------------------------------------------------------------------------------------------------------------------------------------------------------------------------------------------------------------------------------------------------------------------------------------------------------------------------------------------------------------------------------------------------------------------------------------------------------------------------------------------------------------------------------------------------------------------------------------------------------------------------------------------------------------------------------------------------------------------------------------------------------------------------------------------------------------------------------------------------------------------------------------------------------------------------------------------------------------------------------------------------------------------------------------------------------------------------------------------------------------------------------------------------------------------------------------------------------------------------------------------------------------------------------------------------------------------------------------------------------------------------------------------------------------------------------------------------------------------------------------------------------------------------------------------------------------------------------------------------------------------------------------------------------------------------------------------------------------------------------------------------------------------------------------------------------------------------------------------------------------------------------------------------------------------------------------------------------------------------------------------------------------------------------------------------------------------------------------------------------------------------------------------------------------------------------------------------------------------------------------------------------------------------------------------------------------------------------------------------------------------------------------------------------------------------------------------------------------------------------------------------------------------------------------------------------------------------------------------------------------------------------------------------------------------------------------------------------------------------------------------------------------------------------------------------------------------------------------------------------------------------------------------------------------------------------------------------------------------------------------------------------------------------------------------------------------------------------------------------------------------------------------------------------------------------------------------------------------------------------------------------------------------------------------------------------------------------------------------------------------------------------------------------------------------------------------------------------------------------------------------------------------------------------------------------------------------------------------------------------------------------------------------------------------------------------------------------------------------------------------------------------------------------------------------------------------------------------------------------------------------------------------------------------------------------------------------------------------------------------------------------------------------------------------------------------------------------------------------------------------------------------------------------------------------------------------------------------------------------------------------------------------------------------------------------------------------------------------------------------------------------------------------------------------------------------------------------------------------------------------------------------------------------------------------------------------------------------------------------------------------------------------------------------------------------------------------------------------------------------------------------------------------------------------------------------------------------------------------------------------------------------------------------------------------------------------------------------------------------------------------------------------------------------------------------------------------------------------------------------------------------------------------------------------------------------------------------------------------------------------------------------------------------------------------------------------------------------------------------------------------------------------------------------------------------------------------------------------------------------------------------------------------------------------------------------------------------------------------------------------------------------------------------------------------------------------------------------------------------------------------------------------------------------------------------------------------------------------------------------------------------------------------------------------------------------------------------------------------------------------------------------------------------------------------------------------------------------------------------------------------------------------------------------------------------------------------------------------------------------------------------------------------------------------------------------------------------------------------------------------------------------------------------------------------------------------------------------------------------------------------------------------------------------------------------------------------------------------------------------------------------------------------------------------------------------------------------------------------------------------------------------------------------------------------------------------------------------------------------------------------------------------------------------------------------------------------------------------------------------------------------------------------------------------------------------------------------------------------------------------------------------------------------------------------------------------------------------------------------------------------------------------------------------------------------------------------------------------------------------------------------------------------------------------------------------------------------------------------------------------------------------------------------------------------------------------------------------------------------------------------------------------------------------------------------------------------------------------------------------------------------------------------------------------------------------------------------------------------------------------------------------------------------------------------------------------------------------------------------------------------------------------------------------------------------------------------------------------------------------------------------------------------------------------------------------------------------------------------------------------------------------------------------------------------------------------------------------------------------------------------------------------------------------------------------------------------------------------------------------------------------------------------------------------------------------------------------------------------------------------------------------------------------------------------------------------------------------------------------------------------------------------------------------------------------------------------------------------------------------------------------------------------------------------------------------------------------------------------------------------------------------------------------------------------------------------------------------------------------------------------------------------------------------------------------------------------------------------------------------------------------------------------------------------------------------------------------------------------------------------------------------------------------------------------------------------------------------------------------------------------------------------------------------------------------------------------------------------------------------------------------------------------------------------------------------------------------------------------------------------------------------------------------------------------------------------------------------------------------------------------------------------------------------------------------------------------------------------------------------------------------------------------------------------------------------------------------------------------------------------------------------------------------------------------------------------------------------------------------------------------------------------------------------------------------------------------------------------------------------------------------------------------------------------------------------------------------------------------------------------------------------------------------------------------------------------------------------------------------------------------------------------------------------------------------------------------------------------------------------------------------------------------------------------------------------------------------------------------------------------------------------------------------------------------------------------------------------------------------------------------------------------------------------------------------------------------------------------------------------------------------------------------------------------------------------------------------------------------------------------------------------------------------------------------------------------------------------------------------------------------------------------------------------------------------------------------------------------------------------------------------------------------------------------------------------------------------------------------------------------------------------------------------------------------------------------------------------------------------------------------------------------------------------------------------------------------------------------------------------------------------------------------------------------------------------------------------------------------------------------------------------------------------------------------------------------------------------------------------------------------------------------------------------------------------------------------------------------------------------------------------------------------------------------------------------------------------------------------------------------------------------------------------------------------------------------------------------------------------------------------------------------------------------------------------------------------------------------------------------------------------------------------------------------------------------------------------------------------------------------------------------------------------------------------------------------------------------------------------------------------------------------------------------------------------------------------------------------------------------------------------------------------------------------------------------------------------------------------------------------------------------------------------------------------------------------------------------------------------------------------------------------------------------------------------------------------------------------------------------------------------------------------------------------------------------------------------------------------------------------------------------------------------------------------------------------------------------------------------------------------------------------------------------------------------------------------------------------------------------------------------------------------------------------------------------------------------------------------------------------------------------------------------------------------------------------------------------------------------------------------------------------------------------------------------------------------------------------------------------------------------------------------------------------------------------------------------------------------------------------------------------------------------------------------------------------------------------------------------------------------------------------------------------------------------------------------------------------------------------------------------------------------------------------------------------------------------------------------------------------------------------------------------------------------------------------------------------------------------------------------------------------------------------------------------------------------------------------------------------------------------------------------------------------------------------------------------------------------------------------------------------------------------------------------------------------------------------------------------------------------------------------------------------------------------------------------------------------------------------------------------------------------------------------------------------------------------------------------------------------------------------------------------------------------------------------------------------------------------------------------------------------------------------------------------------------------------------------------------------------------------------------------------------------------------------------------------------------------------------------------------------------------------------------------------------------------------------------------------------------------------------------------------------------------------------------------------------------------------------------------------------------------------------------------------------------------------------------------------------------------------------------------------------------------------------------------------------------------------------------------------------------------------------------------------------------------------------------------------------------------------------------------------------------------------------------------------------------------------------------------------------------------------------------------------------------------------------------------------------------------------------------------------------------------------------------------------------------------------------------------------------------------------------------------------------------------------------------------------------------------------------------------------------------------------------------------------------------------------------------------------------------------------------------------------------------------------------------------------------------------------------------------------------------------------------------------------------------------------------------------------------------------------------------------------------------------------------------------------------------------------------------------------------------------------------------------------------------------------------------------------------------------------------------------------------------------------------------------------------------------------------------------------------------------------------------------------------------------------------------------------------------------------------------------------------------------------------------------------------------------------------------------------------------------------------------------------------------------------------------------------------------------------------------------------------------------------------------------------------------------------------------------------------------------------------------------------------------------------------------------------------------------------------------------------------------------------------------------------------------------------------------------------------------------------------------------------------------------------------------------------------------------------------------------------------------------------------------------------------------------------------------------------------------------------------------------------------------------------------------------------------------------------------------------------------------------------------------------------------------------------------------------------------------------------------------------------------------------------------------------------------------------------------------------------------------------------------------------------------------------------------------------------------------------------------------------------------------------------------------------------------------------------------------------------------------------------------------------------------------------------------------------------------------------------------------------------------------------------------------------------------------------------------------------------------------------------------------------------------------------------------------------------------------------------------------------------------------------------------------------------------------------------------------------------------------------------------------------------------------------------------------------------------------------------------------------------------------------------------------------------------------------------------------------------------------------------------------------------------------------------------------------------------------------------------------------------------------------------------------------------------------------------------------------------------------------------------------------------------------------------------------------------------------------------------------------------------------------------------------------------------------------------------------------------------------------------------------------------------------------------------------------------------------------------------------------------------------------------------------------------------------------------------------------------------------------------------------------------------------------------------------------------------------------------------------------------------------------------------------------------------------------------------------------------------------------------------------------------------------------------------------------------------------------------------------------------------------------------------------------------------------------------------------------------------------------------------------------------------------------------------------------------------------------------------------------------------------------------------------------------------------------------------------------------------------------------------------------------------------------------------------------------------------------------------------------------------------------------------------------------------------------------------------------------------------------------------------------------------------------------------------------------------------------------------------------------------------------------------------------------------------------------------------------------------------------------------------------------------------------------------------------------------------------------------------------------------------------------------------------------------------------------------------------------------------------------------------------------------------------------------------------------------------------------------------------------------------------------------------------------------------------------------------------------------------------------------------------------------------------------------------------------------------------------------------------------------------------------------------------------------------------------------------------------------------------------------------------------------------------------------------------------------------------------------------------------------------------------------------------------------------------------------------------------------------------------------------------------------------------------------------------------------------------------------------------------------------------------------------------------------------------------------------------------------------------------------------------------------------------------------------------------------------------------------------------------------------------------------------------------------------------------------------------------------------------------------------------------------------------------------------------------------------------------------------------------------------------------------------------------------------------------------------------------------------------------------------------------------------------------------------------------------------------------------------------------------------------------------------------------------------------------------------------------------------------------------------------------------------------------------------------------------------------------------------------------------------------------------------------------------------------------------------------------------------------------------------------------------------------------------------------------------------------------------------------------------------------------------------------------------------------------------------------------------------------------------------------------------------------------------------------------------------------------------------------------------------------------------------------------------------------------------------------------------------------------------------------------------------------------------------------------------------------------------------------------------------------------------------------------------------------------------------------------------------------------------------------------------------------------------------------------------------------------------------------------------------------------------------------------------------------------------------------------------------------------------------------------------------------------------------------------------------------------------------------------------------------------------------------------------------------------------------------------------------------------------------------------------------------------------------------------------------------------------------------------------------------------------------------------------------------------------------------------------------------------------------------------------------------------------------------------------------------------------------------------------------------------------------------------------------------------------------------------------------------------------------------------------------------------------------------------------------------------------------------------------------------------------------------------------------------------------------------------------------------------------------------------------------------------------------------------------------------------------------------------------------------------------------------------------------------------------------------------------------------------------------------------------------------------------------------------------------------------------------------------------------------------------------------------------------------------------------------------------------------------------------------------------------------------------------------------------------------------------------------------------------------------------------------------------------------------------------------------------------------------------------------------------------------------------------------------------------------------------------------------------------------------------------------------------------------------------------------------------------------------------------------------------------------------------------------------------------------------------------------------------------------------------------------------------------------------------------------------------------------------------------------------------------------------------------------------------------------------------------------------------------------------------------------------------------------------------------------------------------------------------------------------------------------------------------------------------------------------------------------------------------------------------------------------------------------------------------------------------------------------------------------------------------------------------------------------------------------------------------------------------------------------------------------------------------------------------------------------------------------------------------------------------------------------------------------------------------------------------------------------------------------------------------------------------------------------------------------------------------------------------------------------------------------------------------------------------------------------------------------------------------------------------------------------------------------------------------------------------------------------------------------------------------------------------------------------------------------------------------------------------------------------------------------------------------------------------------------------------------------------------------------------------------------------------------------------------------------------------------------------------------------------------------------------------------------------------------------------------------------------------------------------------------------------------------------------------------------------------------------------------------------------------------------------------------------------------------------------------------------------------------------------------------------------------------------------------------------------------------------------------------------------------------------------------------------------------------------------------------------------------------------------------------------------------------------------------------------------------------------------------------------------------------------------------------------------------------------------------------------------------------------------------------------------------------------------------------------------------------------------------------------------------------------------------------------------------------------------------------------------------------------------------------------------------------------------------------------------------------------------------------------------------------------------------------------------------------------------------------------------------------------------------------------------------------------------------------------------------------------------------------------------------------------------------------------------------------------------------------------------------------------------------------------------------------------------------------------------------------------------------------------------------------------------------------------------------------------------------------------------------------------------------------------------------------------------------------------------------------------------------------------------------------------------------------------------------------------------------------------------------------------------------------------------------------------------------------------------------------------------------------------------------------------------------------------------------------------------------------------------------------------------------------------------------------------------------------------------------------------------------------------------------------------------------------------------------------------------------------------------------------------------------------------------------------------------------------------------------------------------------------------------------------------------------------------------------------------------------------------------------------------------------------------------------------------------------------------------------------------------------------------------------------------------------------------------------------------------------------------------------------------------------------------------------------------------------------------------------------------------------------------------------------------------------------------------------------------------------------------------------------------------------------------------------------------------------------------------------------------------------------------------------------------------------------------------------------------------------------------------------------------------------------------------------------------------------------------------------------------------------------------------------------------------------------------------------------------------------------------------------------------------------------------------------------------------------------------------------------------------------------------------------------------------------------------------------------------------------------------------------------------------------------------------------------------------------------------------------------------------------------------------------------------------------------------------------------------------------------------------------------------------------------------------------------------------------------------------------------------------------------------------------------------------------------------------------------------------------------------------------------------------------------------------------------------------------------------------------------------------------------------------------------------------------------------------------------------------------------------------------------------------------------------------------------------------------------------------------------------------------------------------------------------------------------------------------------------------------------------------------------------------------------------------------------------------------------------------------------------------------------------------------------------------------------------------------------------------------------------------------------------------------------------------------------------------------------------------------------------------------------------------------------------------------------------------------------------------------------------------------------------------------------------------------------------------------------------------------------------------------------------------------------------------------------------------------------------------------------------------------------------------------------------------------------------------------------------------------------------------------------------------------------------------------------------------------------------------------------------------------------------------------------------------------------------------------------------------------------------------------------------------------------------------------------------------------------------------------------------------------------------------------------------------------------------------------------------------------------------------------------------------------------------------------------------------------------------------------------------------------------------------------------------------------------------------------------------------------------------------------------------------------------------------------------------------------------------------------------------------------------------------------------------------------------------------------------------------------------------------------------------------------------------------------------------------------------------------------------------------------------------------------------------------------------------------------------------------------------------------------------------------------------------------------------------------------------------------------------------------------------------------------------------------------------------------------------------------------------------------------------------------------------------------------------------------------------------------------------------------------------------------------------------------------------------------------------------------------------------------------------------------------------------------------------------------------------------------------------------------------------------------------------------------------------------------------------------------------------------------------------------------------------------------------------------------------------------------------------------------------------------------------------------------------------------------------------------------------------------------------------------------------------------------------------------------------------------------------------------------------------------------------------------------------------------------------------------------------------------------------------------------------------------------------------------------------------------------------------------------------------------------------------------------------------------------------------------------------------------------------------------------------------------------------------------------------------------------------------------------------------------------------------------------------------------------------------------------------------------------------------------------------------------------------------------------------------------------------------------------------------------------------------------------------------------------------------------------------------------------------------------------------------------------------------------------------------------------------------------------------------------------------------------------------------------------------------------------------------------------------------------------------------------------------------------------------------------------------------------------------------------------------------------------------------------------------------------------------------------------------------------------------------------------------------------------------------------------------------------------------------------------------------------------------------------------------------------------------------------------------------------------------------------------------------------------------------------------------------------------------------------------------------------------------------------------------------------------------------------------------------------------------------------------------------------------------------------------------------------------------------------------------------------------------------------------------------------------------------------------------------------------------------------------------------------------------------------------------------------------------------------------------------------------------------------------------------------------------------------------------------------------------------------------------------------------------------------------------------------------------------------------------------------------------------------------------------------------------------------------------------------------------------------------------------------------------------------------------------------------------------------------------------------------------------------------------------------------------------------------------------------------------------------------------------------------------------------------------------------------------------------------------------------------------------------------------------------------------------------------------------------------------------------------------------------------------------------------------------------------------------------------------------------------------------------------------------------------------------------------------------------------------------------------------------------------------------------------------------------------------------------------------------------------------------------------------------------------------------------------------------------------------------------------------------------------------------------------------------------------------------------------------------------------------------------------------------------------------------------------------------------------------------------------------------------------------------------------------------------------------------------------------------------------------------------------------------------------------------------------------------------------------------------------------------------------------------------------------------------------------------------------------------------------------------------------------------------------------------------------------------------------------------------------------------------------------------------------------------------------------------------------------------------------------------------------------------------------------------------------------------------------------------------------------------------------------------------------------------------------------------------------------------------------------------------------------------------------------------------------------------------------------------------------------------------------------------------------------------------------------------------------------------------------------------------------------------------------------------------------------------------------------------------------------------------------------------------------------------------------------------------------------------------------------------------------------------------------------------------------------------------------------------------------------------------------------------------------------------------------------------------------------------------------------------------------------------------------------------------------------------------------------------------------------------------------------------------------------------------------------------------------------------------------------------------------------------------------------------------------------------------------------------------------------------------------------------------------------------------------------------------------------------------------------------------------------------------------------------------------------------------------------------------------------------------------------------------------------------------------------------------------------------------------------------------------------------------------------------------------------------------------------------------------------------------------------------------------------------------------------------------------------------------------------------------------------------------------------------------------------------------------------------------------------------------------------------------------------------------------------------------------------------------------------------------------------------------------------------------------------------------------------------------------------------------------------------------------------------------------------------------------------------------------------------------------------------------------------------------------------------------------------------------------------------------------------------------------------------------------------------------------------------------------------------------------------------------------------------------------------------------------------------------------------------------------------------------------------------------------------------------------------------------------------------------------------------------------------------------------------------------------------------------------------------------------------------------------------------------------------------------------------------------------------------------------------------------------------------------------------------------------------------------------------------------------------------------------------------------------------------------------------------------------------------------------------------------------------------------------------------------------------------------------------------------------------------------------------------------------------------------------------------------------------------------------------------------------------------------------------------------------------------------------------------------------------------------------------------------------------------------------------------------------------------------------------------------------------------------------------------------------------------------------------------------------------------------------------------------------------------------------------------------------------------------------------------------------------------------------------------------------------------------------------------------------------------------------------------------------------------------------------------------------------------------------------------------------------------------------------------------------------------------------------------------------------------------------------------------------------------------------------------------------------------------------------------------------------------------------------------------------------------------------------------------------------------------------------------------------------------------------------------------------------------------------------------------------------------------------------------------------------------------------------------------------------------------------------------------------------------------------------------------------------------------------------------------------------------------------------------------------------------------------------------------------------------------------------------------------------------------------------------------------------------------------------------------------------------------------------------------------------------------------------------------------------------------------------------------------------------------------------------------------------------------------------------------------------------------------------------------------------------------------------------------------------------------------------------------------------------------------------------------------------------------------------------------------------------------------------------------------------------------------------------------------------------------------------------------------------------------------------------------------------------------------------------------------------------------------------------------------------------------------------------------------------------------------------------------------------------------------------------------------------------------------------------------------------------------------------------------------------------------------------------------------------------------------------------------------------------------------------------------------------------------------------------------------------------------------------------------------------------------------------------------------------------------------------------------------------------------------------------------------------------------------------------------------------------------------------------------------------------------------------------------------------------------------------------------------------------------------------------------------------------------------------------------------------------------------------------------------------------------------------------------------------------------------------------------------------------------------------------------------------------------------------------------------------------------------------------------------------------------------------------------------------------------------------------------------------------------------------------------------------------------------------------------------------------------------------------------------------------------------------------------------------------------------------------------------------------------------------------------------------------------------------------------------------------------------------------------------------------------------------------------------------------------------------------------------------------------------------------------------------------------------------------------------------------------------------------------------------------------------------------------------------------------------------------------------------------------------------------------------------------------------------------------------------------------------------------------------------------------------------------------------------------------------------------------------------------------------------------------------------------------------------------------------------------------------------------------------------------------------------------------------------------------------------------------------------------------------------------------------------------------------------------------------------------------------------------------------------------------------------------------------------------------------------------------------------------------------------------------------------------------------------------------------------------------------------------------------------------------------------------------------------------------------------------------------------------------------------------------------------------------------------------------------------------------------------------------------------------------------------------------------------------------------------------------------------------------------------------------------------------------------------------------------------------------------------------------------------------------------------------------------------------------------------------------------------------------------------------------------------------------------------------------------------------------------------------------------------------------------------------------------------------------------------------------------------------------------------------------------------------------------------------------------------------------------------------------------------------------------------------------------------------------------------------------------------------------------------------------------------------------------------------------------------------------------------------------------------------------------------------------------------------------------------------------------------------------------------------------------------------------------------------------------------------------------------------------------------------------------------------------------------------------------------------------------------------------------------------------------------------------------------------------------------------------------------------------------------------------------------------------------------------------------------------------------------------------------------------------------------------------------------------------------------------------------------------------------------------------------------------------------------------------------------------------------------------------------------------------------------------------------------------------------------------------------------------------------------------------------------------------------------------------------------------------------------------------------------------------------------------------------------------------------------------------------------------------------------------------------------------------------------------------------------------------------------------------------------------------------------------------------------------------------------------------------------------------------------------------------------------------------------------------------------------------------------------------------------------------------------------------------------------------------------------------------------------------------------------------------------------------------------------------------------------------------------------------------------------------------------------------------------------------------------------------------------------------------------------------------------------------------------------------------------------------------------------------------------------------------------------------------------------------------------------------------------------------------------------------------------------------------------------------------------------------------------------------------------------------------------------------------------------------------------------------------------------------------------------------------------------------------------------------------------------------------------------------------------------------------------------------------------------------------------------------------------------------------------------------------------------------------------------------------------------------------------------------------------------------------------------------------------------------------------------------------------------------------------------------------------------------------------------------------------------------------------------------------------------------------------------------------------------------------------------------------------------------------------------------------------------------------------------------------------------------------------------------------------------------------------------------------------------------------------------------------------------------------------------------------------------------------------------------------------------------------------------------------------------------------------------------------------------------------------------------------------------------------------------------------------------------------------------------------------------------------------------------------------------------------------------------------------------------------------------------------------------------------------------------------------------------------------------------------------------------------------------------------------------------------------------------------------------------------------------------------------------------------------------------------------------------------------------------------------------------------------------------------------------------------------------------------------------------------------------------------------------------------------------------------------------------------------------------------------------------------------------------------------------------------------------------------------------------------------------------------------------------------------------------------------------------------------------------------------------------------------------------------------------------------------------------------------------------------------------------------------------------------------------------------------------------------------------------------------------------------------------------------------------------------------------------------------------------------------------------------------------------------------------------------------------------------------------------------------------------------------------------------------------------------------------------------------------------------------------------------------------------------------------------------------------------------------------------------------------------------------------------------------------------------------------------------------------------------------------------------------------------------------------------------------------------------------------------------------------------------------------------------------------------------------------------------------------------------------------------------------------------------------------------------------------------------------------------------------------------------------------------------------------------------------------------------------------------------------------------------------------------------------------------------------------------------------------------------------------------------------------------------------------------------------------------------------------------------------------------------------------------------------------------------------------------------------------------------------------------------------------------------------------------------------------------------------------------------------------------------------------------------------------------------------------------------------------------------------------------------------------------------------------------------------------------------------------------------------------------------------------------------------------------------------------------------------------------------------------------------------------------------------------------------------------------------------------------------------------------------------------------------------------------------------------------------------------------------------------------------------------------------------------------------------------------------------------------------------------------------------------------------------------------------------------------------------------------------------------------------------------------------------------------------------------------------------------------------------------------------------------------------------------------------------------------------------------------------------------------------------------------------------------------------------------------------------------------------------------------------------------------------------------------------------------------------------------------------------------------------------------------------------------------------------------------------------------------------------------------------------------------------------------------------------------------------------------------------------------------------------------------------------------------------------------------------------------------------------------------------------------------------------------------------------------------------------------------------------------------------------------------------------------------------------------------------------------------------------------------------------------------------------------------------------------------------------------------------------------------------------------------------------------------------------------------------------------------------------------------------------------------------------------------------------------------------------------------------------------------------------------------------------------------------------------------------------------------------------------------------------------------------------------------------------------------------------------------------------------------------------------------------------------------------------------------------------------------------------------------------------------------------------------------------------------------------------------------------------------------------------------------------------------------------------------------------------------------------------------------------------------------------------------------------------------------------------------------------------------------------------------------------------------------------------------------------------------------------------------------------------------------------------------------------------------------------------------------------------------------------------------------------------------------------------------------------------------------------------------------------------------------------------------------------------------------------------------------------------------------------------------------------------------------------------------------------------------------------------------------------------------------------------------------------------------------------------------------------------------------------------------------------------------------------------------------------------------------------------------------------------------------------------------------------------------------------------------------------------------------------------------------------------------------------------------------------------------------------------------------------------------------------------------------------------------------------------------------------------------------------------------------------------------------------------------------------------------------------------------------------------------------------------------------------------------------------------------------------------------------------------------------------------------------------------------------------------------------------------------------------------------------------------------------------------------------------------------------------------------------------------------------------------------------------------------------------------------------------------------------------------------------------------------------------------------------------------------------------------------------------------------------------------------------------------------------------------------------------------------------------------------------------------------------------------------------------------------------------------------------------------## </w:t>
      </w:r>
      <w:r>
        <w:rPr>
          <w:b/>
        </w:rPr>
        <w:t>ABERTURA: ANALISANDO A ESTABILIDADE E COMPORTAMENTO DE CONTENÇÕES MISTAS EM AMBIENTES DE INFRAESTRUTURA CRÍTICA – UM ESTUDO COMPARATIVO ENTRE MÉTODOS DE EQUILÍBRIO LIMITE E ELEMENTOS FINITOS</w:t>
      </w:r>
      <w:r/>
    </w:p>
    <w:p>
      <w:pPr/>
      <w:r>
        <w:t>A crescente demanda por infraestrutura de transporte no Brasil, impulsionada pelo desenvolvimento econômico e pela necessidade de otimização logística, frequentemente direciona projetos para regiões de topografia complexa, como as encostas do estado do Rio de Janeiro. Nesses cenários, a duplicação de rodovias exige intervenções geotécnicas sofisticadas para garantir a estabilidade dos taludes e a segurança das obras. Dentre as soluções de engenharia, as contenções mistas, que combinam tecnologias como cortinas atirantadas e solo reforçado, apresentam-se como alternativas eficientes, capazes de mobilizar as propriedades do maciço de forma otimizada. A cortina atirantada, com sua capacidade de introduzir forças de protensão no solo, e o solo reforçado, que melhora a resistência ao cisalhamento do maciço por meio de inclusões, atuam em conjunto para criar um sistema de contenção robusto e adaptável às condições locais.</w:t>
      </w:r>
    </w:p>
    <w:p>
      <w:pPr/>
      <w:r>
        <w:t>A análise do comportamento dessas estruturas é intrínseca à sua segurança e funcionalidade. Tradicionalmente, o dimensionamento de taludes e estruturas de contenção tem sido amplamente baseado em métodos de equilíbrio limite. Embora esses métodos sejam eficazes para determinar o fator de segurança global contra a ruptura, eles não oferecem informações detalhadas sobre as distribuições de tensões e as deformações que ocorrem no maciço e na própria estrutura. Tais dados são, contudo, essenciais para uma avaliação mais completa, permitindo prever o desempenho em serviço, identificar zonas de concentração de tensões e otimizar o projeto. A evolução da geotecnia computacional, com o desenvolvimento de softwares baseados no Método dos Elementos Finitos (MEF), como o Plaxis 2D, tem preenchido essa lacuna, possibilitando análises mais refinadas e realistas da interação solo-estrutura.</w:t>
      </w:r>
    </w:p>
    <w:p>
      <w:pPr/>
      <w:r>
        <w:t>A complexidade inerente a projetos de infraestrutura de grande porte, que envolvem múltiplos fatores geológicos, geotécnicos, estruturais e operacionais, demanda uma metodologia de projeto que seja ao mesmo tempo rigorosa e abrangente. A validação cruzada de resultados, a comparação entre diferentes abordagens analíticas e a busca por uma compreensão holística do problema são princípios que guiam a pesquisa científica em diversas áreas. Por exemplo, a necessidade de adaptar instrumentos diagnósticos à escolaridade da população para otimizar a acurácia, como observado no Mini-Exame do Estado Mental (Bertolucci et al., 1994), reflete a importância da calibração de ferramentas. Similarmente, a gestão de equipes interdisciplinares em saúde (Campos &amp; Domitti, 2007) ilustra os desafios de integrar conhecimentos para superar obstáculos estruturais e epistemológicos em projetos complexos. No campo da física de partículas, a observação de decaimentos raros e a busca por desvios do Modelo Padrão (The CMS; LHCb Collaborations, 2014; The ATLAS Collaboration, 2008) sublinham a importância da precisão na modelagem e na validação experimental. Mesmo na astrofísica, a análise de ondas gravitacionais (The LIGO Scientific Collaboration et al., 2025; 2023) demonstra o rigor necessário para testar leis fundamentais da natureza e refinar modelos.</w:t>
      </w:r>
    </w:p>
    <w:p>
      <w:pPr/>
      <w:r>
        <w:t>Neste contexto, o presente trabalho propõe uma análise comparativa entre dois softwares amplamente empregados na engenharia geotécnica: Slope-W, que utiliza métodos de equilíbrio limite, e Plaxis 2D, baseado no Método dos Elementos Finitos. O objetivo é dimensionar uma contenção mista para o cenário de duplicação de rodovia em encosta no Rio de Janeiro, utilizando o Slope-W para verificar o fator de segurança global (FS $\ge$ 1,50) com base em parâmetros de solo obtidos de ensaios regionais. Subsequentemente, o Plaxis 2D será empregado para uma análise detalhada de tensão e deformação, utilizando os mesmos parâmetros de solo e as propriedades da contenção dimensionadas no Slope-W. Além da análise de tensão e deformação, o Plaxis 2D permitirá a obtenção da superfície de ruptura e do fator de segurança pelo método de redução de parâmetros (phi-c reduction), possibilitando uma comparação direta com os resultados do Slope-W.</w:t>
      </w:r>
    </w:p>
    <w:p>
      <w:pPr/>
      <w:r>
        <w:t>A relevância desta pesquisa reside na contribuição para o aprimoramento das práticas de projeto de contenções mistas, oferecendo uma visão integrada e aprofundada do comportamento dessas estruturas. A comparação sistemática entre as duas abordagens, que representam diferentes níveis de complexidade e detalhe, visa fornecer subsídios para que engenheiros geotécnicos possam tomar decisões mais informadas, otimizando a segurança, a funcionalidade e a economia em projetos de infraestrutura em ambientes desafiadores.</w:t>
      </w:r>
    </w:p>
    <w:p>
      <w:pPr/>
      <w:r>
        <w:t>O objetivo geral desta monografia é analisar, de forma comparativa, o comportamento de uma contenção mista (cortina atirantada e solo reforçado) em um projeto de duplicação de rodovia em encosta no estado do Rio de Janeiro, utilizando os softwares Slope-W e Plaxis 2D para avaliação de tensão e deformação e determinação da superfície de ruptura.</w:t>
      </w:r>
    </w:p>
    <w:p>
      <w:pPr/>
      <w:r>
        <w:t>Para atingir este objetivo geral, foram definidos os seguintes objetivos específicos:</w:t>
      </w:r>
    </w:p>
    <w:p>
      <w:pPr>
        <w:pStyle w:val="ListBullet"/>
      </w:pPr>
      <w:r>
        <w:rPr>
          <w:rFonts w:ascii="Times New Roman" w:hAnsi="Times New Roman"/>
        </w:rPr>
        <w:t>Dimensionar a cortina atirantada e o solo reforçado utilizando o software Slope-W, assegurando um fator de segurança mínimo de 1,50 com base em parâmetros de solo obtidos de ensaios regionais representativos.</w:t>
      </w:r>
    </w:p>
    <w:p>
      <w:pPr>
        <w:pStyle w:val="ListBullet"/>
      </w:pPr>
      <w:r>
        <w:rPr>
          <w:rFonts w:ascii="Times New Roman" w:hAnsi="Times New Roman"/>
        </w:rPr>
        <w:t>Modelar a contenção mista no software Plaxis 2D, incorporando os parâmetros de solo e as propriedades da contenção dimensionadas e otimizadas através do Slope-W.</w:t>
      </w:r>
    </w:p>
    <w:p>
      <w:pPr>
        <w:pStyle w:val="ListBullet"/>
      </w:pPr>
      <w:r>
        <w:rPr>
          <w:rFonts w:ascii="Times New Roman" w:hAnsi="Times New Roman"/>
        </w:rPr>
        <w:t>Realizar a análise de tensão e deformação no Plaxis 2D, quantificando as distribuições de tensões efetivas e os padrões de deslocamento (horizontal e vertical) no maciço terroso e nos elementos estruturais da contenção.</w:t>
      </w:r>
    </w:p>
    <w:p>
      <w:pPr>
        <w:pStyle w:val="ListBullet"/>
      </w:pPr>
      <w:r>
        <w:rPr>
          <w:rFonts w:ascii="Times New Roman" w:hAnsi="Times New Roman"/>
        </w:rPr>
        <w:t>Determinar a superfície de ruptura crítica e o fator de segurança global do sistema contenção-maciço pelo método de redução de parâmetros de resistência (phi-c reduction) no Plaxis 2D.</w:t>
      </w:r>
    </w:p>
    <w:p>
      <w:pPr>
        <w:pStyle w:val="ListBullet"/>
      </w:pPr>
      <w:r>
        <w:rPr>
          <w:rFonts w:ascii="Times New Roman" w:hAnsi="Times New Roman"/>
        </w:rPr>
        <w:t>Comparar criticamente os fatores de segurança e as superfícies de ruptura obtidas pelos softwares Slope-W e Plaxis 2D, analisando as diferenças e suas implicações para o projeto geotécnico.</w:t>
      </w:r>
    </w:p>
    <w:p>
      <w:pPr>
        <w:pStyle w:val="ListBullet"/>
      </w:pPr>
      <w:r>
        <w:rPr>
          <w:rFonts w:ascii="Times New Roman" w:hAnsi="Times New Roman"/>
        </w:rPr>
        <w:t>Discutir a importância da abordagem numérica de elementos finitos para o detalhamento do comportamento estrutural e geotécnico de contenções mistas, visando aprimorar as metodologias de projeto em geotecnia rodoviária e a gestão de riscos em encostas.</w:t>
      </w:r>
    </w:p>
    <w:p>
      <w:pPr>
        <w:pStyle w:val="Heading3"/>
      </w:pPr>
      <w:r>
        <w:rPr>
          <w:rFonts w:ascii="Times New Roman" w:hAnsi="Times New Roman"/>
        </w:rPr>
        <w:t>2 REFERENCIAL TEÓRICO</w:t>
      </w:r>
    </w:p>
    <w:p>
      <w:pPr/>
      <w:r>
        <w:t>A engenharia geotécnica desempenha um papel fundamental na concepção e execução de projetos de infraestrutura, especialmente aqueles situados em ambientes geomorfologicamente complexos, como as encostas montanhosas do Rio de Janeiro. A estabilidade de taludes e o projeto de estruturas de contenção são áreas críticas que demandam um profundo entendimento dos princípios da mecânica dos solos e das rochas. A duplicação de rodovias em tais cenários frequentemente implica cortes significativos no maciço, exigindo soluções de contenção que sejam não apenas seguras, mas também eficientes e adaptáveis às condições geotécnicas específicas. A contenção mista, objeto deste estudo, representa uma abordagem inovadora ao integrar a cortina atirantada e o solo reforçado, buscando uma sinergia que otimize o desempenho global.</w:t>
      </w:r>
    </w:p>
    <w:p>
      <w:pPr>
        <w:pStyle w:val="Heading4"/>
      </w:pPr>
      <w:r>
        <w:rPr>
          <w:rFonts w:ascii="Times New Roman" w:hAnsi="Times New Roman"/>
        </w:rPr>
        <w:t>2.1 Princípios de Estabilidade de Taludes e Métodos de Análise</w:t>
      </w:r>
    </w:p>
    <w:p>
      <w:pPr/>
      <w:r>
        <w:t>A análise de estabilidade de taludes é a pedra angular do projeto geotécnico em encostas. Seu objetivo primordial é avaliar a capacidade de uma massa de solo ou rocha de resistir às forças de cisalhamento que tendem a causar a ruptura, em relação às forças atuantes. Historicamente, essa análise tem evoluído de métodos simplificados para abordagens mais complexas, dividindo-se em duas categorias principais: os métodos de equilíbrio limite e os métodos numéricos.</w:t>
      </w:r>
    </w:p>
    <w:p>
      <w:pPr/>
      <w:r>
        <w:t xml:space="preserve">Os </w:t>
      </w:r>
      <w:r>
        <w:rPr>
          <w:b/>
        </w:rPr>
        <w:t>métodos de equilíbrio limite (MEL)</w:t>
      </w:r>
      <w:r>
        <w:t xml:space="preserve"> constituem a espinha dorsal do dimensionamento geotécnico convencional. Eles operam sob a premissa de que a massa de solo ou rocha pode ser segmentada em fatias ou blocos rígidos, e a análise se concentra no equilíbrio de forças e/ou momentos ao longo de uma superfície de ruptura hipotética. O resultado central desses métodos é o fator de segurança (FS), definido como a razão entre as forças ou momentos resistentes disponíveis e as forças ou momentos atuantes na superfície de ruptura. Um FS de 1,50 é um valor de referência amplamente aceito para condições permanentes, conforme diversas normativas de projeto. O Slope-W, software central na primeira fase deste estudo, incorpora uma vasta gama de MEL, como Fellenius, Bishop Simplificado, Janbu, Spencer e Morgenstern-Price, que se distinguem pelas hipóteses sobre as forças inter-fatias e a satisfação das equações de equilíbrio. A principal vantagem dos MEL reside na sua simplicidade computacional e na sua aceitação consolidada na prática da engenharia. Contudo, a ausência de informações sobre a distribuição de tensões e as deformações reais dentro do maciço é uma limitação notória, especialmente para estruturas de contenção que exibem complexa interação solo-estrutura.</w:t>
      </w:r>
    </w:p>
    <w:p>
      <w:pPr/>
      <w:r>
        <w:t xml:space="preserve">Em contrapartida, os </w:t>
      </w:r>
      <w:r>
        <w:rPr>
          <w:b/>
        </w:rPr>
        <w:t>métodos numéricos</w:t>
      </w:r>
      <w:r>
        <w:t>, com destaque para o Método dos Elementos Finitos (MEF), oferecem uma análise mais aprofundada do comportamento geotécnico. O MEF discretiza o meio contínuo (solo, estrutura) em uma malha de elementos finitos interconectados por nós, permitindo a solução de equações diferenciais para determinar tensões, deformações e deslocamentos em cada ponto do modelo. O Plaxis 2D, empregado na segunda fase desta pesquisa, é um software de MEF que se sobressai na modelagem de comportamentos constitutivos não-lineares dos solos, na interação solo-estrutura, na simulação de poropressões e na análise de fases construtivas. Para a avaliação da estabilidade, o MEF utiliza o método de redução de parâmetros de resistência (Strength Reduction Method ou phi-c reduction). Este método consiste em reduzir progressivamente os parâmetros de resistência do solo (coesão $c$ e ângulo de atrito $\phi$) até que o modelo atinja a falha, definindo o fator de segurança como o quociente entre os parâmetros iniciais e os parâmetros na ruptura. A capacidade do MEF de simular a sequência construtiva e a resposta deformacional do maciço é crucial para o projeto de contenções ativas, onde a mobilização da resistência do solo e o controle de deslocamentos são fatores determinantes. A acurácia das análises por MEF, assim como a validade de resultados de instrumentos psicométricos como o Mini-Exame do Estado Mental (Bertolucci et al., 1994), é diretamente proporcional à qualidade da caracterização dos parâmetros do material e à adequação do modelo constitutivo.</w:t>
      </w:r>
    </w:p>
    <w:p>
      <w:pPr>
        <w:pStyle w:val="Heading4"/>
      </w:pPr>
      <w:r>
        <w:rPr>
          <w:rFonts w:ascii="Times New Roman" w:hAnsi="Times New Roman"/>
        </w:rPr>
        <w:t>2.2 Cortina Atirantada: Conceitos e Aplicações</w:t>
      </w:r>
    </w:p>
    <w:p>
      <w:pPr/>
      <w:r>
        <w:t>A cortina atirantada é uma solução de contenção ativa amplamente empregada em obras de engenharia civil, caracterizada pela sua eficiência em taludes íngremes e em solos de baixa resistência. A estrutura consiste tipicamente em uma parede esbelta, que pode ser de concreto armado (parede diafragma, estacas justapostas, ou painéis pré-moldados), ancorada ao maciço por meio de tirantes protendidos. Os tirantes são elementos de tração (cabos de aço ou barras) inseridos em perfurações no solo ou rocha e ancorados por um bulbo de cimento injetado. Após a cura do cimento, os tirantes são tensionados (protendidos), transferindo cargas para o maciço e induzindo tensões compressivas que aumentam a resistência ao cisalhamento do solo e a estabilidade global da encosta.</w:t>
      </w:r>
    </w:p>
    <w:p>
      <w:pPr/>
      <w:r>
        <w:t>As vantagens inerentes às cortinas atirantadas incluem:</w:t>
      </w:r>
    </w:p>
    <w:p>
      <w:pPr>
        <w:pStyle w:val="ListBullet"/>
      </w:pPr>
      <w:r>
        <w:rPr>
          <w:rFonts w:ascii="Times New Roman" w:hAnsi="Times New Roman"/>
        </w:rPr>
      </w:r>
      <w:r>
        <w:rPr>
          <w:b/>
        </w:rPr>
        <w:t>Alta eficiência estrutural:</w:t>
      </w:r>
      <w:r>
        <w:t xml:space="preserve"> A protensão mobiliza a resistência do solo de forma ativa, permitindo paredes de menor espessura e otimizando o consumo de materiais.</w:t>
      </w:r>
    </w:p>
    <w:p>
      <w:pPr>
        <w:pStyle w:val="ListBullet"/>
      </w:pPr>
      <w:r>
        <w:rPr>
          <w:rFonts w:ascii="Times New Roman" w:hAnsi="Times New Roman"/>
        </w:rPr>
      </w:r>
      <w:r>
        <w:rPr>
          <w:b/>
        </w:rPr>
        <w:t>Flexibilidade construtiva:</w:t>
      </w:r>
      <w:r>
        <w:t xml:space="preserve"> Adaptável a diversas condições geotécnicas e a espaços de trabalho restritos, característica comum em projetos rodoviários em encostas.</w:t>
      </w:r>
    </w:p>
    <w:p>
      <w:pPr>
        <w:pStyle w:val="ListBullet"/>
      </w:pPr>
      <w:r>
        <w:rPr>
          <w:rFonts w:ascii="Times New Roman" w:hAnsi="Times New Roman"/>
        </w:rPr>
      </w:r>
      <w:r>
        <w:rPr>
          <w:b/>
        </w:rPr>
        <w:t>Controle de deformações:</w:t>
      </w:r>
      <w:r>
        <w:t xml:space="preserve"> A aplicação de protensão permite um controle mais rigoroso dos deslocamentos da parede e do maciço, essencial para a funcionalidade de estruturas adjacentes ou da própria rodovia.</w:t>
      </w:r>
    </w:p>
    <w:p>
      <w:pPr/>
      <w:r>
        <w:t>O dimensionamento de cortinas atirantadas envolve a determinação precisa do comprimento, inclinação, espaçamento e carga de protensão dos tirantes, bem como a espessura e armadura da parede. As análises devem considerar as pressões de terra, as sobrecargas impostas pela rodovia e a interação complexa entre a parede, os tirantes e o solo. A modelagem por elementos finitos no Plaxis 2D é particularmente adequada para representar essa interação, permitindo simular a sequência de escavação, instalação e protensão dos tirantes, e avaliar os efeitos na distribuição de tensões e deformações no maciço.</w:t>
      </w:r>
    </w:p>
    <w:p>
      <w:pPr>
        <w:pStyle w:val="Heading4"/>
      </w:pPr>
      <w:r>
        <w:rPr>
          <w:rFonts w:ascii="Times New Roman" w:hAnsi="Times New Roman"/>
        </w:rPr>
        <w:t>2.3 Solo Reforçado: Fundamentos e Tipologias</w:t>
      </w:r>
    </w:p>
    <w:p>
      <w:pPr/>
      <w:r>
        <w:t>O solo reforçado, também conhecido como Terra Armada ou Solo Grampeado, é uma técnica de contenção que melhora as propriedades mecânicas de um maciço terroso por meio da incorporação de elementos de reforço resistentes à tração. Estes elementos, que podem ser geossintéticos (geotêxteis, geogrelhas), tiras metálicas ou barras, interagem com o solo por atrito, criando um compósito com maior resistência ao cisalhamento e capacidade de suporte. Em encostas, as estruturas de solo reforçado são frequentemente construídas em camadas, com os elementos de reforço dispostos horizontalmente e conectados a um faceamento na superfície do talude, que pode ser flexível (vegetação, tela) ou mais rígido (blocos de concreto, painéis).</w:t>
      </w:r>
    </w:p>
    <w:p>
      <w:pPr/>
      <w:r>
        <w:t>As principais vantagens do solo reforçado são:</w:t>
      </w:r>
    </w:p>
    <w:p>
      <w:pPr>
        <w:pStyle w:val="ListBullet"/>
      </w:pPr>
      <w:r>
        <w:rPr>
          <w:rFonts w:ascii="Times New Roman" w:hAnsi="Times New Roman"/>
        </w:rPr>
      </w:r>
      <w:r>
        <w:rPr>
          <w:b/>
        </w:rPr>
        <w:t>Custo-benefício:</w:t>
      </w:r>
      <w:r>
        <w:t xml:space="preserve"> Geralmente mais econômico que as estruturas de contenção convencionais de concreto armado.</w:t>
      </w:r>
    </w:p>
    <w:p>
      <w:pPr>
        <w:pStyle w:val="ListBullet"/>
      </w:pPr>
      <w:r>
        <w:rPr>
          <w:rFonts w:ascii="Times New Roman" w:hAnsi="Times New Roman"/>
        </w:rPr>
      </w:r>
      <w:r>
        <w:rPr>
          <w:b/>
        </w:rPr>
        <w:t>Flexibilidade:</w:t>
      </w:r>
      <w:r>
        <w:t xml:space="preserve"> A natureza flexível da estrutura permite acomodar pequenas deformações do maciço sem comprometer sua integridade.</w:t>
      </w:r>
    </w:p>
    <w:p>
      <w:pPr>
        <w:pStyle w:val="ListBullet"/>
      </w:pPr>
      <w:r>
        <w:rPr>
          <w:rFonts w:ascii="Times New Roman" w:hAnsi="Times New Roman"/>
        </w:rPr>
      </w:r>
      <w:r>
        <w:rPr>
          <w:b/>
        </w:rPr>
        <w:t>Rapidez de execução:</w:t>
      </w:r>
      <w:r>
        <w:t xml:space="preserve"> Em muitas situações, a construção é mais ágil, o que é vantajoso em projetos com prazos apertados.</w:t>
      </w:r>
    </w:p>
    <w:p>
      <w:pPr>
        <w:pStyle w:val="ListBullet"/>
      </w:pPr>
      <w:r>
        <w:rPr>
          <w:rFonts w:ascii="Times New Roman" w:hAnsi="Times New Roman"/>
        </w:rPr>
      </w:r>
      <w:r>
        <w:rPr>
          <w:b/>
        </w:rPr>
        <w:t>Sustentabilidade:</w:t>
      </w:r>
      <w:r>
        <w:t xml:space="preserve"> Possibilita a utilização de solo local como material de aterro, reduzindo a necessidade de transporte de materiais.</w:t>
      </w:r>
    </w:p>
    <w:p>
      <w:pPr/>
      <w:r>
        <w:t>O dimensionamento de estruturas de solo reforçado requer a verificação da estabilidade interna (ruptura dos reforços, arrancamento) e da estabilidade externa (deslizamento, tombamento, capacidade de carga da fundação) do bloco de solo reforçado e do maciço circundante. A modelagem da interação solo-reforço é um aspecto crítico, e o Plaxis 2D oferece recursos para representar esses elementos como interfaces ou elementos de barra/geotêxtil, permitindo uma análise precisa da transferência de tensões e das deformações nos reforços. A busca por aprimoramento nas formas de onda gravitacionais para identificar coalescências de buracos negros excêntricos (The LIGO Scientific Collaboration et al., 2023) encontra um paralelo na necessidade de modelar com precisão a interação solo-reforço para otimizar o desempenho de estruturas geotécnicas.</w:t>
      </w:r>
    </w:p>
    <w:p>
      <w:pPr>
        <w:pStyle w:val="Heading4"/>
      </w:pPr>
      <w:r>
        <w:rPr>
          <w:rFonts w:ascii="Times New Roman" w:hAnsi="Times New Roman"/>
        </w:rPr>
        <w:t>2.4 Caracterização Geotécnica do Solo para Projetos de Contenção</w:t>
      </w:r>
    </w:p>
    <w:p>
      <w:pPr/>
      <w:r>
        <w:t>A base de qualquer projeto geotécnico reside na caracterização precisa das propriedades do solo e da rocha. Para o presente estudo, a referência a "ensaios realizados na região" implica a utilização de um conjunto de investigações geotécnicas que fornecem os parâmetros essenciais para a modelagem. Esses ensaios podem incluir:</w:t>
      </w:r>
    </w:p>
    <w:p>
      <w:pPr>
        <w:pStyle w:val="ListBullet"/>
      </w:pPr>
      <w:r>
        <w:rPr>
          <w:rFonts w:ascii="Times New Roman" w:hAnsi="Times New Roman"/>
        </w:rPr>
      </w:r>
      <w:r>
        <w:rPr>
          <w:b/>
        </w:rPr>
        <w:t>Sondagens de Simples Reconhecimento (SPT):</w:t>
      </w:r>
      <w:r>
        <w:t xml:space="preserve"> Para a definição da estratigrafia e obtenção de índices de resistência (NSPT), que podem ser correlacionados a parâmetros de resistência e deformabilidade.</w:t>
      </w:r>
    </w:p>
    <w:p>
      <w:pPr>
        <w:pStyle w:val="ListBullet"/>
      </w:pPr>
      <w:r>
        <w:rPr>
          <w:rFonts w:ascii="Times New Roman" w:hAnsi="Times New Roman"/>
        </w:rPr>
      </w:r>
      <w:r>
        <w:rPr>
          <w:b/>
        </w:rPr>
        <w:t>Ensaios de Laboratório:</w:t>
      </w:r>
      <w:r>
        <w:t xml:space="preserve"> Como cisalhamento direto e compressão triaxial, para a determinação direta da coesão efetiva ($c'$) e do ângulo de atrito efetivo ($\phi'$), parâmetros cruciais para a resistência ao cisalhamento. Ensaios de adensamento podem fornecer parâmetros de compressibilidade.</w:t>
      </w:r>
    </w:p>
    <w:p>
      <w:pPr>
        <w:pStyle w:val="ListBullet"/>
      </w:pPr>
      <w:r>
        <w:rPr>
          <w:rFonts w:ascii="Times New Roman" w:hAnsi="Times New Roman"/>
        </w:rPr>
      </w:r>
      <w:r>
        <w:rPr>
          <w:b/>
        </w:rPr>
        <w:t>Ensaios de Campo Avançados:</w:t>
      </w:r>
      <w:r>
        <w:t xml:space="preserve"> Pressiométricos ou dilatométricos, para a determinação de módulos de deformabilidade (Módulo de Young, Módulo de Elasticidade Secundário).</w:t>
      </w:r>
    </w:p>
    <w:p>
      <w:pPr/>
      <w:r>
        <w:t>Além disso, o peso específico do solo ($\gamma$) é fundamental para o cálculo das tensões geostáticas. A correta interpretação desses ensaios e a seleção de parâmetros representativos são de suma importância, pois erros nessa etapa podem comprometer toda a análise e o dimensionamento da estrutura. A determinação desses parâmetros exige o mesmo rigor e expertise aplicados na avaliação de desempenho de detectores de partículas como o ATLAS (The ATLAS Collaboration, 2008), onde a calibração precisa é vital para a confiabilidade dos resultados.</w:t>
      </w:r>
    </w:p>
    <w:p>
      <w:pPr>
        <w:pStyle w:val="Heading4"/>
      </w:pPr>
      <w:r>
        <w:rPr>
          <w:rFonts w:ascii="Times New Roman" w:hAnsi="Times New Roman"/>
        </w:rPr>
        <w:t>2.5 Software Slope-W e suas Capacidades</w:t>
      </w:r>
    </w:p>
    <w:p>
      <w:pPr/>
      <w:r>
        <w:t>O Slope-W é um módulo do pacote GeoStudio, desenvolvido pela GEO-SLOPE International, Inc., especializado em análises de estabilidade de taludes utilizando métodos de equilíbrio limite. Suas principais características incluem:</w:t>
      </w:r>
    </w:p>
    <w:p>
      <w:pPr>
        <w:pStyle w:val="ListBullet"/>
      </w:pPr>
      <w:r>
        <w:rPr>
          <w:rFonts w:ascii="Times New Roman" w:hAnsi="Times New Roman"/>
        </w:rPr>
      </w:r>
      <w:r>
        <w:rPr>
          <w:b/>
        </w:rPr>
        <w:t>Modelagem de Geometrias Complexas:</w:t>
      </w:r>
      <w:r>
        <w:t xml:space="preserve"> Permite a representação de taludes com geometrias variadas, camadas de solo heterogêneas, presença de água e cargas externas.</w:t>
      </w:r>
    </w:p>
    <w:p>
      <w:pPr>
        <w:pStyle w:val="ListBullet"/>
      </w:pPr>
      <w:r>
        <w:rPr>
          <w:rFonts w:ascii="Times New Roman" w:hAnsi="Times New Roman"/>
        </w:rPr>
      </w:r>
      <w:r>
        <w:rPr>
          <w:b/>
        </w:rPr>
        <w:t>Diversidade de Métodos de Equilíbrio Limite:</w:t>
      </w:r>
      <w:r>
        <w:t xml:space="preserve"> Implementa uma ampla gama de métodos (Fellenius, Bishop, Janbu, Spencer, Morgenstern-Price), permitindo ao usuário escolher a abordagem mais adequada.</w:t>
      </w:r>
    </w:p>
    <w:p>
      <w:pPr>
        <w:pStyle w:val="ListBullet"/>
      </w:pPr>
      <w:r>
        <w:rPr>
          <w:rFonts w:ascii="Times New Roman" w:hAnsi="Times New Roman"/>
        </w:rPr>
      </w:r>
      <w:r>
        <w:rPr>
          <w:b/>
        </w:rPr>
        <w:t>Análise de Reforços:</w:t>
      </w:r>
      <w:r>
        <w:t xml:space="preserve"> Capacidade de incluir elementos de reforço como tirantes, estacas, geossintéticos e bermas de solo, modelando seu efeito na estabilidade.</w:t>
      </w:r>
    </w:p>
    <w:p>
      <w:pPr>
        <w:pStyle w:val="ListBullet"/>
      </w:pPr>
      <w:r>
        <w:rPr>
          <w:rFonts w:ascii="Times New Roman" w:hAnsi="Times New Roman"/>
        </w:rPr>
      </w:r>
      <w:r>
        <w:rPr>
          <w:b/>
        </w:rPr>
        <w:t>Otimização da Superfície de Ruptura:</w:t>
      </w:r>
      <w:r>
        <w:t xml:space="preserve"> Ferramentas para buscar a superfície de ruptura crítica com o menor fator de segurança.</w:t>
      </w:r>
    </w:p>
    <w:p>
      <w:pPr/>
      <w:r>
        <w:t>Neste estudo, o Slope-W será empregado para o dimensionamento inicial da contenção mista e para a verificação do fator de segurança global, fornecendo as propriedades geométricas e as cargas de protensão dos tirantes, bem como os parâmetros dos reforços do solo reforçado, que serão utilizados como entrada para a modelagem em elementos finitos.</w:t>
      </w:r>
    </w:p>
    <w:p>
      <w:pPr>
        <w:pStyle w:val="Heading4"/>
      </w:pPr>
      <w:r>
        <w:rPr>
          <w:rFonts w:ascii="Times New Roman" w:hAnsi="Times New Roman"/>
        </w:rPr>
        <w:t>2.6 Software Plaxis 2D e suas Capacidades de Análise Numérica</w:t>
      </w:r>
    </w:p>
    <w:p>
      <w:pPr/>
      <w:r>
        <w:t>O Plaxis 2D é um software de elementos finitos bidimensional projetado para análises avançadas em geotecnia. Suas capacidades o tornam uma ferramenta poderosa para a análise de tensão, deformação e estabilidade de estruturas de contenção:</w:t>
      </w:r>
    </w:p>
    <w:p>
      <w:pPr>
        <w:pStyle w:val="ListBullet"/>
      </w:pPr>
      <w:r>
        <w:rPr>
          <w:rFonts w:ascii="Times New Roman" w:hAnsi="Times New Roman"/>
        </w:rPr>
      </w:r>
      <w:r>
        <w:rPr>
          <w:b/>
        </w:rPr>
        <w:t>Modelos Constitutivos Avançados:</w:t>
      </w:r>
      <w:r>
        <w:t xml:space="preserve"> Oferece uma vasta biblioteca de modelos de solo, desde o Mohr-Coulomb (elasto-plástico perfeito) até modelos mais sofisticados como Hardening Soil (comportamento não-linear, dependência da rigidez com o nível de tensão) e Soft Soil Creep (comportamento de fluência). A escolha do modelo depende da precisão desejada e dos parâmetros disponíveis.</w:t>
      </w:r>
    </w:p>
    <w:p>
      <w:pPr>
        <w:pStyle w:val="ListBullet"/>
      </w:pPr>
      <w:r>
        <w:rPr>
          <w:rFonts w:ascii="Times New Roman" w:hAnsi="Times New Roman"/>
        </w:rPr>
      </w:r>
      <w:r>
        <w:rPr>
          <w:b/>
        </w:rPr>
        <w:t>Análise de Fases Construtivas:</w:t>
      </w:r>
      <w:r>
        <w:t xml:space="preserve"> Permite simular a sequência de construção e desconstrução de elementos, capturando a evolução das tensões e deformações ao longo do tempo.</w:t>
      </w:r>
    </w:p>
    <w:p>
      <w:pPr>
        <w:pStyle w:val="ListBullet"/>
      </w:pPr>
      <w:r>
        <w:rPr>
          <w:rFonts w:ascii="Times New Roman" w:hAnsi="Times New Roman"/>
        </w:rPr>
      </w:r>
      <w:r>
        <w:rPr>
          <w:b/>
        </w:rPr>
        <w:t>Interação Solo-Estrutura:</w:t>
      </w:r>
      <w:r>
        <w:t xml:space="preserve"> Capacidade de modelar elementos estruturais (placas, vigas, tirantes, geossintéticos) e suas interfaces com o solo, permitindo uma representação realista da interação.</w:t>
      </w:r>
    </w:p>
    <w:p>
      <w:pPr>
        <w:pStyle w:val="ListBullet"/>
      </w:pPr>
      <w:r>
        <w:rPr>
          <w:rFonts w:ascii="Times New Roman" w:hAnsi="Times New Roman"/>
        </w:rPr>
      </w:r>
      <w:r>
        <w:rPr>
          <w:b/>
        </w:rPr>
        <w:t>Análise de Estabilidade por Redução de Parâmetros:</w:t>
      </w:r>
      <w:r>
        <w:t xml:space="preserve"> O método phi-c reduction permite determinar o fator de segurança global e a superfície de ruptura crítica com base na plastificação do solo.</w:t>
      </w:r>
    </w:p>
    <w:p>
      <w:pPr/>
      <w:r>
        <w:t>A utilização do Plaxis 2D neste trabalho é crucial para ir além da verificação de segurança, fornecendo informações detalhadas sobre as deformações da contenção e do maciço, as tensões nos elementos estruturais e a redistribuição de tensões no solo. A capacidade de modelar com precisão fenômenos complexos, como a interação entre a contenção e o maciço, é análoga à necessidade de modelagem de alta fidelidade em experimentos de física de partículas para observar decaimentos raros e testar o Modelo Padrão (The CMS; LHCb Collaborations, 2014). A combinação das duas abordagens metodológicas permite uma avaliação mais completa e robusta do projeto, integrando a visão global dos métodos de equilíbrio limite com o detalhamento dos elementos finitos.</w:t>
      </w:r>
    </w:p>
    <w:p>
      <w:pPr>
        <w:pStyle w:val="Heading3"/>
      </w:pPr>
      <w:r>
        <w:rPr>
          <w:rFonts w:ascii="Times New Roman" w:hAnsi="Times New Roman"/>
        </w:rPr>
        <w:t>3 METODOLOGIA DA PESQUISA</w:t>
      </w:r>
    </w:p>
    <w:p>
      <w:pPr/>
      <w:r>
        <w:t>A presente pesquisa adota uma abordagem metodológica de natureza exploratória-comparativa, fundamentada na aplicação de ferramentas computacionais de engenharia geotécnica para a análise de uma contenção mista. O estudo é estruturado para simular um cenário real de duplicação de rodovia em encosta, visando aprofundar a compreensão sobre o comportamento estrutural e geotécnico das contenções. A sequência de etapas foi concebida para permitir uma comparação sistemática entre os resultados obtidos por diferentes métodos de análise, garantindo a robustez e a validade das conclusões.</w:t>
      </w:r>
    </w:p>
    <w:p>
      <w:pPr>
        <w:pStyle w:val="Heading4"/>
      </w:pPr>
      <w:r>
        <w:rPr>
          <w:rFonts w:ascii="Times New Roman" w:hAnsi="Times New Roman"/>
        </w:rPr>
        <w:t>3.1 Definição do Cenário de Projeto e Parâmetros Geotécnicos</w:t>
      </w:r>
    </w:p>
    <w:p>
      <w:pPr/>
      <w:r>
        <w:t>O cenário de estudo consiste em uma seção transversal de uma encosta típica do estado do Rio de Janeiro, caracterizada por um maciço de solo residual de granito/gnaiás, com inclinação natural acentuada. Para a duplicação da rodovia, será necessário realizar um corte no talude, implicando a necessidade de uma estrutura de contenção. A contenção mista será composta por uma cortina atirantada na porção superior do corte e uma estrutura de solo reforçado na porção inferior. A nova pista rodoviária será implantada no topo do talude.</w:t>
      </w:r>
    </w:p>
    <w:p>
      <w:pPr/>
      <w:r>
        <w:t>Os parâmetros geotécnicos do solo residual, essenciais para a modelagem, serão definidos a partir de dados representativos de ensaios realizados em regiões similares no Rio de Janeiro. Para este estudo, assumiremos os seguintes valores:</w:t>
      </w:r>
    </w:p>
    <w:p>
      <w:pPr>
        <w:pStyle w:val="ListBullet"/>
      </w:pPr>
      <w:r>
        <w:rPr>
          <w:rFonts w:ascii="Times New Roman" w:hAnsi="Times New Roman"/>
        </w:rPr>
      </w:r>
      <w:r>
        <w:rPr>
          <w:b/>
        </w:rPr>
        <w:t>Peso Específico do Solo ($\gamma$):</w:t>
      </w:r>
      <w:r>
        <w:t xml:space="preserve"> 18,0 kN/m³. Este valor representa um solo residual saturado ou com teor de umidade elevado.</w:t>
      </w:r>
    </w:p>
    <w:p>
      <w:pPr>
        <w:pStyle w:val="ListBullet"/>
      </w:pPr>
      <w:r>
        <w:rPr>
          <w:rFonts w:ascii="Times New Roman" w:hAnsi="Times New Roman"/>
        </w:rPr>
      </w:r>
      <w:r>
        <w:rPr>
          <w:b/>
        </w:rPr>
        <w:t>Parâmetros de Resistência Efetiva (Modelo Mohr-Coulomb):</w:t>
      </w:r>
      <w:r/>
    </w:p>
    <w:p>
      <w:pPr>
        <w:pStyle w:val="ListBullet"/>
      </w:pPr>
      <w:r>
        <w:rPr>
          <w:rFonts w:ascii="Times New Roman" w:hAnsi="Times New Roman"/>
        </w:rPr>
        <w:t>Coesão Efetiva ($c'$): 15 kPa.</w:t>
      </w:r>
    </w:p>
    <w:p>
      <w:pPr>
        <w:pStyle w:val="ListBullet"/>
      </w:pPr>
      <w:r>
        <w:rPr>
          <w:rFonts w:ascii="Times New Roman" w:hAnsi="Times New Roman"/>
        </w:rPr>
        <w:t>Ângulo de Atrito Efetivo ($\phi'$): 28°.</w:t>
      </w:r>
    </w:p>
    <w:p>
      <w:pPr/>
      <w:r>
        <w:t>Esses parâmetros são cruciais para a estabilidade ao cisalhamento do maciço.</w:t>
      </w:r>
    </w:p>
    <w:p>
      <w:pPr>
        <w:pStyle w:val="ListBullet"/>
      </w:pPr>
      <w:r>
        <w:rPr>
          <w:rFonts w:ascii="Times New Roman" w:hAnsi="Times New Roman"/>
        </w:rPr>
      </w:r>
      <w:r>
        <w:rPr>
          <w:b/>
        </w:rPr>
        <w:t>Parâmetros de Deformabilidade (para Plaxis 2D):</w:t>
      </w:r>
      <w:r/>
    </w:p>
    <w:p>
      <w:pPr>
        <w:pStyle w:val="ListBullet"/>
      </w:pPr>
      <w:r>
        <w:rPr>
          <w:rFonts w:ascii="Times New Roman" w:hAnsi="Times New Roman"/>
        </w:rPr>
        <w:t>Módulo de Young Efetivo ($E'$): 15.000 kPa. Este valor é uma estimativa para um solo residual de média rigidez.</w:t>
      </w:r>
    </w:p>
    <w:p>
      <w:pPr>
        <w:pStyle w:val="ListBullet"/>
      </w:pPr>
      <w:r>
        <w:rPr>
          <w:rFonts w:ascii="Times New Roman" w:hAnsi="Times New Roman"/>
        </w:rPr>
        <w:t>Coeficiente de Poisson ($\nu$): 0,30.</w:t>
      </w:r>
    </w:p>
    <w:p>
      <w:pPr/>
      <w:r>
        <w:t>Esses parâmetros são fundamentais para a análise de tensões e deformações pelo MEF.</w:t>
      </w:r>
    </w:p>
    <w:p>
      <w:pPr/>
      <w:r>
        <w:t>A sobrecarga imposta pela rodovia será considerada como uma carga uniformemente distribuída de 20 kPa na superfície da nova pista, representando o peso do pavimento e o tráfego de veículos. A seleção e a representatividade desses parâmetros são de suma importância, similarmente à necessidade de calibração de ferramentas de avaliação neuropsicológica para diferentes níveis de escolaridade, como no Mini-Exame do Estado Mental (Bertolucci et al., 1994), onde a acurácia diagnóstica depende da correta interpretação dos dados de entrada.</w:t>
      </w:r>
    </w:p>
    <w:p>
      <w:pPr>
        <w:pStyle w:val="Heading4"/>
      </w:pPr>
      <w:r>
        <w:rPr>
          <w:rFonts w:ascii="Times New Roman" w:hAnsi="Times New Roman"/>
        </w:rPr>
        <w:t>3.2 Dimensionamento Preliminar e Análise de Estabilidade no Slope-W</w:t>
      </w:r>
    </w:p>
    <w:p>
      <w:pPr/>
      <w:r>
        <w:t>A primeira fase da pesquisa envolverá o dimensionamento da contenção mista utilizando o software Slope-W, um módulo do GeoStudio. O objetivo principal é garantir que a contenção atenda aos requisitos de estabilidade, resultando em um fator de segurança global mínimo de 1,50.</w:t>
      </w:r>
    </w:p>
    <w:p>
      <w:pPr>
        <w:pStyle w:val="ListBullet"/>
      </w:pPr>
      <w:r>
        <w:rPr>
          <w:rFonts w:ascii="Times New Roman" w:hAnsi="Times New Roman"/>
        </w:rPr>
      </w:r>
      <w:r>
        <w:rPr>
          <w:b/>
        </w:rPr>
        <w:t>Modelagem Geométricas:</w:t>
      </w:r>
      <w:r>
        <w:t xml:space="preserve"> Será criado um modelo bidimensional do talude e das estruturas de contenção no Slope-W. A geometria do talude original será definida, e o corte para a rodovia e a implantação da contenção mista serão simulados.</w:t>
      </w:r>
    </w:p>
    <w:p>
      <w:pPr>
        <w:pStyle w:val="ListBullet"/>
      </w:pPr>
      <w:r>
        <w:rPr>
          <w:rFonts w:ascii="Times New Roman" w:hAnsi="Times New Roman"/>
        </w:rPr>
      </w:r>
      <w:r>
        <w:rPr>
          <w:b/>
        </w:rPr>
        <w:t>Definição dos Materiais:</w:t>
      </w:r>
      <w:r>
        <w:t xml:space="preserve"> As propriedades do solo residual definidas na seção 3.1 serão atribuídas ao maciço.</w:t>
      </w:r>
    </w:p>
    <w:p>
      <w:pPr>
        <w:pStyle w:val="ListBullet"/>
      </w:pPr>
      <w:r>
        <w:rPr>
          <w:rFonts w:ascii="Times New Roman" w:hAnsi="Times New Roman"/>
        </w:rPr>
      </w:r>
      <w:r>
        <w:rPr>
          <w:b/>
        </w:rPr>
        <w:t>Dimensionamento da Cortina Atirantada:</w:t>
      </w:r>
      <w:r/>
    </w:p>
    <w:p>
      <w:pPr>
        <w:pStyle w:val="ListBullet"/>
      </w:pPr>
      <w:r>
        <w:rPr>
          <w:rFonts w:ascii="Times New Roman" w:hAnsi="Times New Roman"/>
        </w:rPr>
        <w:t>A cortina será modelada como uma estrutura de concreto armado, com uma altura de aproximadamente 10 metros, e será posicionada para conter a porção superior do corte.</w:t>
      </w:r>
    </w:p>
    <w:p>
      <w:pPr>
        <w:pStyle w:val="ListBullet"/>
      </w:pPr>
      <w:r>
        <w:rPr>
          <w:rFonts w:ascii="Times New Roman" w:hAnsi="Times New Roman"/>
        </w:rPr>
        <w:t>Os tirantes serão representados como elementos de reforço que aplicam forças de protensão no maciço. Serão avaliadas diferentes configurações de número de níveis, espaçamento vertical (e.g., a cada 2,0 m), inclinação (e.g., 15° em relação à horizontal) e comprimentos de trecho livre e ancorado.</w:t>
      </w:r>
    </w:p>
    <w:p>
      <w:pPr>
        <w:pStyle w:val="ListBullet"/>
      </w:pPr>
      <w:r>
        <w:rPr>
          <w:rFonts w:ascii="Times New Roman" w:hAnsi="Times New Roman"/>
        </w:rPr>
        <w:t>As cargas de protensão dos tirantes serão ajustadas (e.g., entre 300 kN e 500 kN por tirante) até que o fator de segurança global seja atingido.</w:t>
      </w:r>
    </w:p>
    <w:p>
      <w:pPr>
        <w:pStyle w:val="ListBullet"/>
      </w:pPr>
      <w:r>
        <w:rPr>
          <w:rFonts w:ascii="Times New Roman" w:hAnsi="Times New Roman"/>
        </w:rPr>
      </w:r>
      <w:r>
        <w:rPr>
          <w:b/>
        </w:rPr>
        <w:t>Dimensionamento do Solo Reforçado:</w:t>
      </w:r>
      <w:r/>
    </w:p>
    <w:p>
      <w:pPr>
        <w:pStyle w:val="ListBullet"/>
      </w:pPr>
      <w:r>
        <w:rPr>
          <w:rFonts w:ascii="Times New Roman" w:hAnsi="Times New Roman"/>
        </w:rPr>
        <w:t>A estrutura de solo reforçado será projetada na porção inferior do corte, com uma altura total de 10 metros e uma face inclinada (e.g., 1V:0,2H).</w:t>
      </w:r>
    </w:p>
    <w:p>
      <w:pPr>
        <w:pStyle w:val="ListBullet"/>
      </w:pPr>
      <w:r>
        <w:rPr>
          <w:rFonts w:ascii="Times New Roman" w:hAnsi="Times New Roman"/>
        </w:rPr>
        <w:t>Os reforços geossintéticos (e.g., resistência à tração de 50 kN/m) serão modelados com espaçamento vertical (e.g., a cada 0,8 m) e comprimentos que garantam a estabilidade interna e externa.</w:t>
      </w:r>
    </w:p>
    <w:p>
      <w:pPr>
        <w:pStyle w:val="ListBullet"/>
      </w:pPr>
      <w:r>
        <w:rPr>
          <w:rFonts w:ascii="Times New Roman" w:hAnsi="Times New Roman"/>
        </w:rPr>
        <w:t>Serão verificados os mecanismos de falha interna (ruptura dos reforços, arrancamento) e externa (deslizamento, tombamento).</w:t>
      </w:r>
    </w:p>
    <w:p>
      <w:pPr>
        <w:pStyle w:val="ListBullet"/>
      </w:pPr>
      <w:r>
        <w:rPr>
          <w:rFonts w:ascii="Times New Roman" w:hAnsi="Times New Roman"/>
        </w:rPr>
      </w:r>
      <w:r>
        <w:rPr>
          <w:b/>
        </w:rPr>
        <w:t>Análise de Estabilidade:</w:t>
      </w:r>
      <w:r>
        <w:t xml:space="preserve"> O método de Morgenstern-Price será empregado para a análise de equilíbrio limite, buscando a superfície de ruptura crítica e o fator de segurança global associado. A sobrecarga da rodovia será incluída.</w:t>
      </w:r>
    </w:p>
    <w:p>
      <w:pPr/>
      <w:r>
        <w:t>Ao final desta etapa, serão definidos os parâmetros de dimensionamento da contenção mista (e.g., geometria da cortina, cargas e comprimentos dos tirantes, comprimento e resistência dos reforços geossintéticos), os quais serão transferidos para a modelagem no Plaxis 2D.</w:t>
      </w:r>
    </w:p>
    <w:p>
      <w:pPr>
        <w:pStyle w:val="Heading4"/>
      </w:pPr>
      <w:r>
        <w:rPr>
          <w:rFonts w:ascii="Times New Roman" w:hAnsi="Times New Roman"/>
        </w:rPr>
        <w:t>3.3 Modelagem e Análise de Tensão e Deformação no Plaxis 2D</w:t>
      </w:r>
    </w:p>
    <w:p>
      <w:pPr/>
      <w:r>
        <w:t>A segunda fase da pesquisa envolverá a modelagem detalhada da contenção mista no software Plaxis 2D, utilizando os parâmetros de solo e as propriedades da contenção dimensionadas no Slope-W.</w:t>
      </w:r>
    </w:p>
    <w:p>
      <w:pPr>
        <w:pStyle w:val="ListBullet"/>
      </w:pPr>
      <w:r>
        <w:rPr>
          <w:rFonts w:ascii="Times New Roman" w:hAnsi="Times New Roman"/>
        </w:rPr>
      </w:r>
      <w:r>
        <w:rPr>
          <w:b/>
        </w:rPr>
        <w:t>Criação da Geometria e Malha:</w:t>
      </w:r>
      <w:r>
        <w:t xml:space="preserve"> A geometria do talude e das estruturas de contenção será reproduzida no ambiente do Plaxis 2D. Uma malha de elementos finitos de seis nós (elementos triangulares) será gerada, com refinamento automático nas regiões críticas, como as interfaces solo-estrutura e as zonas de transição de materiais.</w:t>
      </w:r>
    </w:p>
    <w:p>
      <w:pPr>
        <w:pStyle w:val="ListBullet"/>
      </w:pPr>
      <w:r>
        <w:rPr>
          <w:rFonts w:ascii="Times New Roman" w:hAnsi="Times New Roman"/>
        </w:rPr>
      </w:r>
      <w:r>
        <w:rPr>
          <w:b/>
        </w:rPr>
        <w:t>Definição dos Materiais e Modelos Constitutivos:</w:t>
      </w:r>
      <w:r/>
    </w:p>
    <w:p>
      <w:pPr>
        <w:pStyle w:val="ListBullet"/>
      </w:pPr>
      <w:r>
        <w:rPr>
          <w:rFonts w:ascii="Times New Roman" w:hAnsi="Times New Roman"/>
        </w:rPr>
      </w:r>
      <w:r>
        <w:rPr>
          <w:b/>
        </w:rPr>
        <w:t>Solo Residual:</w:t>
      </w:r>
      <w:r>
        <w:t xml:space="preserve"> Será atribuído o modelo constitutivo de Mohr-Coulomb, com os parâmetros $c'$, $\phi'$, $\gamma$, $E'$ e $\nu$ definidos na seção 3.1.</w:t>
      </w:r>
    </w:p>
    <w:p>
      <w:pPr>
        <w:pStyle w:val="ListBullet"/>
      </w:pPr>
      <w:r>
        <w:rPr>
          <w:rFonts w:ascii="Times New Roman" w:hAnsi="Times New Roman"/>
        </w:rPr>
      </w:r>
      <w:r>
        <w:rPr>
          <w:b/>
        </w:rPr>
        <w:t>Cortina Atirantada:</w:t>
      </w:r>
      <w:r>
        <w:t xml:space="preserve"> A parede da cortina será modelada como um elemento de placa (Plate element) de concreto armado (e.g., espessura de 0,30 m, $E_{concreto}$ = 30 GPa, $\nu_{concreto}$ = 0,20). Os tirantes serão representados como elementos de ancoragem (Embedded Pile elements ou Node-to-node anchor), com suas propriedades de rigidez axial e as forças de protensão determinadas no Slope-W.</w:t>
      </w:r>
    </w:p>
    <w:p>
      <w:pPr>
        <w:pStyle w:val="ListBullet"/>
      </w:pPr>
      <w:r>
        <w:rPr>
          <w:rFonts w:ascii="Times New Roman" w:hAnsi="Times New Roman"/>
        </w:rPr>
      </w:r>
      <w:r>
        <w:rPr>
          <w:b/>
        </w:rPr>
        <w:t>Solo Reforçado:</w:t>
      </w:r>
      <w:r>
        <w:t xml:space="preserve"> Os reforços geossintéticos serão modelados como elementos de geotêxtil (Geotextile elements) com a rigidez à tração axial (EA) correspondente (e.g., 500 kN/m). A interação entre os reforços e o solo será simulada através de elementos de interface (interface elements), com um fator de interface de 0,6 a 0,8 para o atrito.</w:t>
      </w:r>
    </w:p>
    <w:p>
      <w:pPr>
        <w:pStyle w:val="ListBullet"/>
      </w:pPr>
      <w:r>
        <w:rPr>
          <w:rFonts w:ascii="Times New Roman" w:hAnsi="Times New Roman"/>
        </w:rPr>
      </w:r>
      <w:r>
        <w:rPr>
          <w:b/>
        </w:rPr>
        <w:t>Fases de Cálculo (Simulação Construtiva):</w:t>
      </w:r>
      <w:r>
        <w:t xml:space="preserve"> A análise será executada em fases sequenciais para simular o processo construtivo, refletindo a realidade da obra e capturando a evolução das tensões e deformações:</w:t>
      </w:r>
    </w:p>
    <w:p>
      <w:pPr/>
      <w:r>
        <w:t xml:space="preserve">1.  </w:t>
      </w:r>
      <w:r>
        <w:rPr>
          <w:b/>
        </w:rPr>
        <w:t>Fase Inicial (Initial Phase):</w:t>
      </w:r>
      <w:r>
        <w:t xml:space="preserve"> Cálculo das tensões efetivas iniciais no maciço antes de qualquer intervenção (condição de gravidade).</w:t>
      </w:r>
    </w:p>
    <w:p>
      <w:pPr/>
      <w:r>
        <w:t xml:space="preserve">2.  </w:t>
      </w:r>
      <w:r>
        <w:rPr>
          <w:b/>
        </w:rPr>
        <w:t>Fase de Escavação:</w:t>
      </w:r>
      <w:r>
        <w:t xml:space="preserve"> Simulação da escavação do talude para a conformação do corte da rodovia e da face da contenção.</w:t>
      </w:r>
    </w:p>
    <w:p>
      <w:pPr/>
      <w:r>
        <w:t xml:space="preserve">3.  </w:t>
      </w:r>
      <w:r>
        <w:rPr>
          <w:b/>
        </w:rPr>
        <w:t>Fase de Construção da Cortina e Instalação dos Tirantes:</w:t>
      </w:r>
      <w:r>
        <w:t xml:space="preserve"> Ativação dos elementos de placa e dos tirantes, com a aplicação das forças de protensão.</w:t>
      </w:r>
    </w:p>
    <w:p>
      <w:pPr/>
      <w:r>
        <w:t xml:space="preserve">4.  </w:t>
      </w:r>
      <w:r>
        <w:rPr>
          <w:b/>
        </w:rPr>
        <w:t>Fase de Construção do Solo Reforçado:</w:t>
      </w:r>
      <w:r>
        <w:t xml:space="preserve"> Ativação progressiva dos elementos de geotêxtil e do aterro compactado em camadas, simulando a construção do bloco reforçado.</w:t>
      </w:r>
    </w:p>
    <w:p>
      <w:pPr/>
      <w:r>
        <w:t xml:space="preserve">5.  </w:t>
      </w:r>
      <w:r>
        <w:rPr>
          <w:b/>
        </w:rPr>
        <w:t>Fase de Carregamento da Rodovia:</w:t>
      </w:r>
      <w:r>
        <w:t xml:space="preserve"> Aplicação da sobrecarga de 20 kPa na superfície da nova pista.</w:t>
      </w:r>
    </w:p>
    <w:p>
      <w:pPr>
        <w:pStyle w:val="ListBullet"/>
      </w:pPr>
      <w:r>
        <w:rPr>
          <w:rFonts w:ascii="Times New Roman" w:hAnsi="Times New Roman"/>
        </w:rPr>
      </w:r>
      <w:r>
        <w:rPr>
          <w:b/>
        </w:rPr>
        <w:t>Análise de Tensão e Deformação:</w:t>
      </w:r>
      <w:r>
        <w:t xml:space="preserve"> Após a conclusão das fases construtivas, o Plaxis 2D fornecerá os campos de deslocamento (total, horizontal $u_x$ e vertical $u_y$) e as distribuições de tensões efetivas (normais $\sigma'_{x}$, $\sigma'_{y}$ e cisalhantes $\tau'_{xy}$) em todo o modelo. Serão analisadas as deformações da face da contenção, os deslocamentos no topo do talude e as tensões nos elementos de reforço (tirantes e geossintéticos).</w:t>
      </w:r>
    </w:p>
    <w:p>
      <w:pPr>
        <w:pStyle w:val="Heading4"/>
      </w:pPr>
      <w:r>
        <w:rPr>
          <w:rFonts w:ascii="Times New Roman" w:hAnsi="Times New Roman"/>
        </w:rPr>
        <w:t>3.4 Obtenção da Superfície de Ruptura e Fator de Segurança via Redução de Parâmetros</w:t>
      </w:r>
    </w:p>
    <w:p>
      <w:pPr/>
      <w:r>
        <w:t>Para a comparação direta com os resultados do Slope-W, será utilizada a funcionalidade de redução de parâmetros de resistência (phi-c reduction method) do Plaxis 2D.</w:t>
      </w:r>
    </w:p>
    <w:p>
      <w:pPr>
        <w:pStyle w:val="ListBullet"/>
      </w:pPr>
      <w:r>
        <w:rPr>
          <w:rFonts w:ascii="Times New Roman" w:hAnsi="Times New Roman"/>
        </w:rPr>
      </w:r>
      <w:r>
        <w:rPr>
          <w:b/>
        </w:rPr>
        <w:t>Princípio do Método:</w:t>
      </w:r>
      <w:r>
        <w:t xml:space="preserve"> Este método envolve a redução gradual dos parâmetros de resistência ao cisalhamento do solo ($c'$ e $\tan\phi'$) por um fator de segurança global (FSF). A análise prossegue iterativamente até que o modelo atinja a falha, ou seja, quando o equilíbrio não pode mais ser mantido e as deformações se tornam excessivas.</w:t>
      </w:r>
    </w:p>
    <w:p>
      <w:pPr>
        <w:pStyle w:val="ListBullet"/>
      </w:pPr>
      <w:r>
        <w:rPr>
          <w:rFonts w:ascii="Times New Roman" w:hAnsi="Times New Roman"/>
        </w:rPr>
      </w:r>
      <w:r>
        <w:rPr>
          <w:b/>
        </w:rPr>
        <w:t>Fator de Segurança:</w:t>
      </w:r>
      <w:r>
        <w:t xml:space="preserve"> O valor do FSF no ponto de ruptura é considerado o fator de segurança global do talude com a contenção.</w:t>
      </w:r>
    </w:p>
    <w:p>
      <w:pPr>
        <w:pStyle w:val="ListBullet"/>
      </w:pPr>
      <w:r>
        <w:rPr>
          <w:rFonts w:ascii="Times New Roman" w:hAnsi="Times New Roman"/>
        </w:rPr>
      </w:r>
      <w:r>
        <w:rPr>
          <w:b/>
        </w:rPr>
        <w:t>Superfície de Ruptura:</w:t>
      </w:r>
      <w:r>
        <w:t xml:space="preserve"> A superfície de ruptura crítica será visualizada no Plaxis 2D como a região de maior concentração de deformações plásticas e cisalhamento, formando uma banda de falha.</w:t>
      </w:r>
    </w:p>
    <w:p>
      <w:pPr/>
      <w:r>
        <w:t>Este método de elementos finitos para avaliação da estabilidade é uma ferramenta poderosa para validar e complementar os resultados dos métodos de equilíbrio limite, fornecendo uma base mais robusta para a compreensão dos mecanismos de falha. A precisão na identificação da superfície de ruptura é tão crucial quanto a identificação de eventos raros em experimentos de física de partículas (The CMS; LHCb Collaborations, 2014), pois ambos exigem uma modelagem acurada dos fenômenos subjacentes.</w:t>
      </w:r>
    </w:p>
    <w:p>
      <w:pPr>
        <w:pStyle w:val="Heading4"/>
      </w:pPr>
      <w:r>
        <w:rPr>
          <w:rFonts w:ascii="Times New Roman" w:hAnsi="Times New Roman"/>
        </w:rPr>
        <w:t>3.5 Análise Comparativa e Discussão Crítica</w:t>
      </w:r>
    </w:p>
    <w:p>
      <w:pPr/>
      <w:r>
        <w:t>A etapa final da metodologia consistirá na análise comparativa e discussão crítica dos resultados obtidos nos dois softwares.</w:t>
      </w:r>
    </w:p>
    <w:p>
      <w:pPr>
        <w:pStyle w:val="ListBullet"/>
      </w:pPr>
      <w:r>
        <w:rPr>
          <w:rFonts w:ascii="Times New Roman" w:hAnsi="Times New Roman"/>
        </w:rPr>
      </w:r>
      <w:r>
        <w:rPr>
          <w:b/>
        </w:rPr>
        <w:t>Comparação dos Fatores de Segurança:</w:t>
      </w:r>
      <w:r>
        <w:t xml:space="preserve"> Serão comparados os valores de fator de segurança global obtidos pelo Slope-W e pelo Plaxis 2D, investigando as possíveis causas para quaisquer diferenças observadas.</w:t>
      </w:r>
    </w:p>
    <w:p>
      <w:pPr>
        <w:pStyle w:val="ListBullet"/>
      </w:pPr>
      <w:r>
        <w:rPr>
          <w:rFonts w:ascii="Times New Roman" w:hAnsi="Times New Roman"/>
        </w:rPr>
      </w:r>
      <w:r>
        <w:rPr>
          <w:b/>
        </w:rPr>
        <w:t>Comparação das Superfícies de Ruptura:</w:t>
      </w:r>
      <w:r>
        <w:t xml:space="preserve"> As geometrias e localizações das superfícies de ruptura críticas identificadas por ambos os métodos serão sobrepostas e analisadas.</w:t>
      </w:r>
    </w:p>
    <w:p>
      <w:pPr>
        <w:pStyle w:val="ListBullet"/>
      </w:pPr>
      <w:r>
        <w:rPr>
          <w:rFonts w:ascii="Times New Roman" w:hAnsi="Times New Roman"/>
        </w:rPr>
      </w:r>
      <w:r>
        <w:rPr>
          <w:b/>
        </w:rPr>
        <w:t>Análise de Vantagens e Limitações:</w:t>
      </w:r>
      <w:r>
        <w:t xml:space="preserve"> Será discutido como a análise de tensão e deformação do Plaxis 2D complementa a análise de equilíbrio limite do Slope-W, e quais informações adicionais são fornecidas, destacando as vantagens de cada abordagem para o projeto de contenções mistas.</w:t>
      </w:r>
    </w:p>
    <w:p>
      <w:pPr>
        <w:pStyle w:val="ListBullet"/>
      </w:pPr>
      <w:r>
        <w:rPr>
          <w:rFonts w:ascii="Times New Roman" w:hAnsi="Times New Roman"/>
        </w:rPr>
      </w:r>
      <w:r>
        <w:rPr>
          <w:b/>
        </w:rPr>
        <w:t>Implicações para o Projeto:</w:t>
      </w:r>
      <w:r>
        <w:t xml:space="preserve"> As descobertas serão contextualizadas em termos práticos, discutindo as implicações para a segurança, a economia e a otimização do projeto da contenção mista em ambientes reais de duplicação rodoviária em encostas.</w:t>
      </w:r>
    </w:p>
    <w:p>
      <w:pPr/>
      <w:r>
        <w:t>A abordagem integrativa, que combina a rapidez e a simplicidade dos métodos de equilíbrio limite com a precisão e o detalhamento dos elementos finitos, reflete a complexidade da engenharia geotécnica moderna. Este método permite uma compreensão mais completa do problema, similarmente à forma como a intersecção de abordagens empíricas, teóricas e tecnológicas impulsiona o conhecimento em diversas fronteiras científicas (The LIGO Scientific Collaboration et al., 2025).</w:t>
      </w:r>
    </w:p>
    <w:p>
      <w:pPr>
        <w:pStyle w:val="Heading3"/>
      </w:pPr>
      <w:r>
        <w:rPr>
          <w:rFonts w:ascii="Times New Roman" w:hAnsi="Times New Roman"/>
        </w:rPr>
        <w:t>4 PROGRAMA EXPERIMENTAL E SIMULAÇÕES (EX: PLAXIS 2D)</w:t>
      </w:r>
    </w:p>
    <w:p>
      <w:pPr/>
      <w:r>
        <w:t>O programa experimental e de simulações é o cerne desta investigação, delineado para executar as análises geotécnicas da contenção mista utilizando os softwares Slope-W e Plaxis 2D. A sequência metodológica detalhada a seguir visa reproduzir um cenário de engenharia real, permitindo uma comparação rigorosa entre as duas abordagens computacionais. A modelagem precisa dos materiais e das fases construtivas é crucial para a obtenção de resultados representativos, análoga à importância da caracterização de detectores para experimentos de física de partículas (The ATLAS Collaboration, 2008).</w:t>
      </w:r>
    </w:p>
    <w:p>
      <w:pPr>
        <w:pStyle w:val="Heading4"/>
      </w:pPr>
      <w:r>
        <w:rPr>
          <w:rFonts w:ascii="Times New Roman" w:hAnsi="Times New Roman"/>
        </w:rPr>
        <w:t>4.1 Caracterização Geotécnica do Maciço e Condições de Contorno</w:t>
      </w:r>
    </w:p>
    <w:p>
      <w:pPr/>
      <w:r>
        <w:t>Para a simulação, consideramos um perfil de solo representativo de uma encosta no estado do Rio de Janeiro, com as seguintes propriedades geotécnicas:</w:t>
      </w:r>
    </w:p>
    <w:p>
      <w:pPr>
        <w:pStyle w:val="ListBullet"/>
      </w:pPr>
      <w:r>
        <w:rPr>
          <w:rFonts w:ascii="Times New Roman" w:hAnsi="Times New Roman"/>
        </w:rPr>
      </w:r>
      <w:r>
        <w:rPr>
          <w:b/>
        </w:rPr>
        <w:t>Solo Residual (Camada Superior):</w:t>
      </w:r>
      <w:r/>
    </w:p>
    <w:p>
      <w:pPr>
        <w:pStyle w:val="ListBullet"/>
      </w:pPr>
      <w:r>
        <w:rPr>
          <w:rFonts w:ascii="Times New Roman" w:hAnsi="Times New Roman"/>
        </w:rPr>
        <w:t>Peso Específico Natural ($\gamma_{nat}$): 18,0 kN/m³</w:t>
      </w:r>
    </w:p>
    <w:p>
      <w:pPr>
        <w:pStyle w:val="ListBullet"/>
      </w:pPr>
      <w:r>
        <w:rPr>
          <w:rFonts w:ascii="Times New Roman" w:hAnsi="Times New Roman"/>
        </w:rPr>
        <w:t>Coesão Efetiva ($c'$): 15 kPa</w:t>
      </w:r>
    </w:p>
    <w:p>
      <w:pPr>
        <w:pStyle w:val="ListBullet"/>
      </w:pPr>
      <w:r>
        <w:rPr>
          <w:rFonts w:ascii="Times New Roman" w:hAnsi="Times New Roman"/>
        </w:rPr>
        <w:t>Ângulo de Atrito Efetivo ($\phi'$): 28°</w:t>
      </w:r>
    </w:p>
    <w:p>
      <w:pPr>
        <w:pStyle w:val="ListBullet"/>
      </w:pPr>
      <w:r>
        <w:rPr>
          <w:rFonts w:ascii="Times New Roman" w:hAnsi="Times New Roman"/>
        </w:rPr>
        <w:t>Módulo de Young Efetivo ($E'$): 15.000 kPa</w:t>
      </w:r>
    </w:p>
    <w:p>
      <w:pPr>
        <w:pStyle w:val="ListBullet"/>
      </w:pPr>
      <w:r>
        <w:rPr>
          <w:rFonts w:ascii="Times New Roman" w:hAnsi="Times New Roman"/>
        </w:rPr>
        <w:t>Coeficiente de Poisson ($\nu$): 0,30</w:t>
      </w:r>
    </w:p>
    <w:p>
      <w:pPr>
        <w:pStyle w:val="ListBullet"/>
      </w:pPr>
      <w:r>
        <w:rPr>
          <w:rFonts w:ascii="Times New Roman" w:hAnsi="Times New Roman"/>
        </w:rPr>
        <w:t>Modelo Constitutivo (Plaxis 2D): Mohr-Coulomb (para a análise comparativa de FS e superfície de ruptura).</w:t>
      </w:r>
    </w:p>
    <w:p>
      <w:pPr>
        <w:pStyle w:val="ListBullet"/>
      </w:pPr>
      <w:r>
        <w:rPr>
          <w:rFonts w:ascii="Times New Roman" w:hAnsi="Times New Roman"/>
        </w:rPr>
      </w:r>
      <w:r>
        <w:rPr>
          <w:b/>
        </w:rPr>
        <w:t>Rocha Sã (Camada Inferior - Base):</w:t>
      </w:r>
      <w:r/>
    </w:p>
    <w:p>
      <w:pPr>
        <w:pStyle w:val="ListBullet"/>
      </w:pPr>
      <w:r>
        <w:rPr>
          <w:rFonts w:ascii="Times New Roman" w:hAnsi="Times New Roman"/>
        </w:rPr>
        <w:t>Considerada como base indeformável e impermeável nas simulações, localizada a uma profundidade que não interfere diretamente na superfície de ruptura crítica da contenção.</w:t>
      </w:r>
    </w:p>
    <w:p>
      <w:pPr/>
      <w:r>
        <w:t>A sobrecarga da rodovia será aplicada como uma carga uniformemente distribuída de $q = 20 \text{ kPa}$ na superfície da nova pista. As condições de contorno no Plaxis 2D incluirão fixação vertical nas laterais do modelo para permitir deslocamento horizontal, e fixação total na base do modelo. A linha d'água será considerada abaixo da superfície de ruptura crítica para simplificar a análise inicial, focando no comportamento do solo não saturado ou em condições de baixa poropressão.</w:t>
      </w:r>
    </w:p>
    <w:p>
      <w:pPr>
        <w:pStyle w:val="Heading4"/>
      </w:pPr>
      <w:r>
        <w:rPr>
          <w:rFonts w:ascii="Times New Roman" w:hAnsi="Times New Roman"/>
        </w:rPr>
        <w:t>4.2 Dimensionamento Preliminar no Slope-W</w:t>
      </w:r>
    </w:p>
    <w:p>
      <w:pPr/>
      <w:r>
        <w:t>A modelagem no Slope-W será realizada para o perfil de talude idealizado, com uma inclinação de aproximadamente 1V:1,5H. A altura total do corte para a duplicação da rodovia será de cerca de 20 metros, sendo a contenção mista dividida em uma cortina atirantada na parte superior e um solo reforçado na parte inferior.</w:t>
      </w:r>
    </w:p>
    <w:p>
      <w:pPr>
        <w:pStyle w:val="ListBullet"/>
      </w:pPr>
      <w:r>
        <w:rPr>
          <w:rFonts w:ascii="Times New Roman" w:hAnsi="Times New Roman"/>
        </w:rPr>
      </w:r>
      <w:r>
        <w:rPr>
          <w:b/>
        </w:rPr>
        <w:t>Modelagem da Cortina Atirantada (Porção Superior, ~10m de altura):</w:t>
      </w:r>
      <w:r/>
    </w:p>
    <w:p>
      <w:pPr>
        <w:pStyle w:val="ListBullet"/>
      </w:pPr>
      <w:r>
        <w:rPr>
          <w:rFonts w:ascii="Times New Roman" w:hAnsi="Times New Roman"/>
        </w:rPr>
        <w:t>A cortina será modelada como um elemento de concreto, com espessura de 0,30 m.</w:t>
      </w:r>
    </w:p>
    <w:p>
      <w:pPr>
        <w:pStyle w:val="ListBullet"/>
      </w:pPr>
      <w:r>
        <w:rPr>
          <w:rFonts w:ascii="Times New Roman" w:hAnsi="Times New Roman"/>
        </w:rPr>
        <w:t>Serão considerados 3 níveis de tirantes, espaçados verticalmente a 3,0 m.</w:t>
      </w:r>
    </w:p>
    <w:p>
      <w:pPr>
        <w:pStyle w:val="ListBullet"/>
      </w:pPr>
      <w:r>
        <w:rPr>
          <w:rFonts w:ascii="Times New Roman" w:hAnsi="Times New Roman"/>
        </w:rPr>
        <w:t>Cada tirante terá uma inclinação de 15° em relação à horizontal.</w:t>
      </w:r>
    </w:p>
    <w:p>
      <w:pPr>
        <w:pStyle w:val="ListBullet"/>
      </w:pPr>
      <w:r>
        <w:rPr>
          <w:rFonts w:ascii="Times New Roman" w:hAnsi="Times New Roman"/>
        </w:rPr>
        <w:t>O comprimento do trecho ancorado será de 10 m para os tirantes inferiores e 8 m para os superiores.</w:t>
      </w:r>
    </w:p>
    <w:p>
      <w:pPr>
        <w:pStyle w:val="ListBullet"/>
      </w:pPr>
      <w:r>
        <w:rPr>
          <w:rFonts w:ascii="Times New Roman" w:hAnsi="Times New Roman"/>
        </w:rPr>
        <w:t>As cargas de protensão para cada tirante serão ajustadas para garantir o FS $\ge$ 1,50. Para fins de simulação, as cargas típicas seriam de 450 kN para os tirantes inferiores, 400 kN para os intermediários e 350 kN para os superiores.</w:t>
      </w:r>
    </w:p>
    <w:p>
      <w:pPr>
        <w:pStyle w:val="ListBullet"/>
      </w:pPr>
      <w:r>
        <w:rPr>
          <w:rFonts w:ascii="Times New Roman" w:hAnsi="Times New Roman"/>
        </w:rPr>
        <w:t>O método de equilíbrio limite de Morgenstern-Price será utilizado para a análise, com busca automática de superfície de ruptura circular e não circular.</w:t>
      </w:r>
    </w:p>
    <w:p>
      <w:pPr>
        <w:pStyle w:val="ListBullet"/>
      </w:pPr>
      <w:r>
        <w:rPr>
          <w:rFonts w:ascii="Times New Roman" w:hAnsi="Times New Roman"/>
        </w:rPr>
      </w:r>
      <w:r>
        <w:rPr>
          <w:b/>
        </w:rPr>
        <w:t>Modelagem do Solo Reforçado (Porção Inferior, ~10m de altura):</w:t>
      </w:r>
      <w:r/>
    </w:p>
    <w:p>
      <w:pPr>
        <w:pStyle w:val="ListBullet"/>
      </w:pPr>
      <w:r>
        <w:rPr>
          <w:rFonts w:ascii="Times New Roman" w:hAnsi="Times New Roman"/>
        </w:rPr>
        <w:t>A estrutura de solo reforçado terá uma face inclinada de 1V:0,2H.</w:t>
      </w:r>
    </w:p>
    <w:p>
      <w:pPr>
        <w:pStyle w:val="ListBullet"/>
      </w:pPr>
      <w:r>
        <w:rPr>
          <w:rFonts w:ascii="Times New Roman" w:hAnsi="Times New Roman"/>
        </w:rPr>
        <w:t>Os reforços geossintéticos serão modelados com resistência à tração de $T_{ult} = 50 \text{ kN/m}$.</w:t>
      </w:r>
    </w:p>
    <w:p>
      <w:pPr>
        <w:pStyle w:val="ListBullet"/>
      </w:pPr>
      <w:r>
        <w:rPr>
          <w:rFonts w:ascii="Times New Roman" w:hAnsi="Times New Roman"/>
        </w:rPr>
        <w:t>O espaçamento vertical dos reforços será de 0,8 m.</w:t>
      </w:r>
    </w:p>
    <w:p>
      <w:pPr>
        <w:pStyle w:val="ListBullet"/>
      </w:pPr>
      <w:r>
        <w:rPr>
          <w:rFonts w:ascii="Times New Roman" w:hAnsi="Times New Roman"/>
        </w:rPr>
        <w:t>Os comprimentos dos reforços variarão de 7 m (topo) a 10 m (base) para garantir a estabilidade.</w:t>
      </w:r>
    </w:p>
    <w:p>
      <w:pPr>
        <w:pStyle w:val="ListBullet"/>
      </w:pPr>
      <w:r>
        <w:rPr>
          <w:rFonts w:ascii="Times New Roman" w:hAnsi="Times New Roman"/>
        </w:rPr>
        <w:t>Serão verificados os mecanismos de falha interna (ruptura dos reforços, arrancamento) e externa (deslizamento do bloco reforçado, tombamento).</w:t>
      </w:r>
    </w:p>
    <w:p>
      <w:pPr>
        <w:pStyle w:val="ListBullet"/>
      </w:pPr>
      <w:r>
        <w:rPr>
          <w:rFonts w:ascii="Times New Roman" w:hAnsi="Times New Roman"/>
        </w:rPr>
        <w:t>O método de Morgenstern-Price também será aplicado para a verificação do fator de segurança global (FS $\ge$ 1,50).</w:t>
      </w:r>
    </w:p>
    <w:p>
      <w:pPr/>
      <w:r>
        <w:t>Os resultados do Slope-W fornecerão os parâmetros de dimensionamento finais para a contenção mista, incluindo as cargas de protensão dos tirantes, os comprimentos e espaçamentos dos reforços, e a espessura da cortina, que serão diretamente empregados no Plaxis 2D.</w:t>
      </w:r>
    </w:p>
    <w:p>
      <w:pPr>
        <w:pStyle w:val="Heading4"/>
      </w:pPr>
      <w:r>
        <w:rPr>
          <w:rFonts w:ascii="Times New Roman" w:hAnsi="Times New Roman"/>
        </w:rPr>
        <w:t>4.3 Modelagem e Análise no Plaxis 2D</w:t>
      </w:r>
    </w:p>
    <w:p>
      <w:pPr/>
      <w:r>
        <w:t>A modelagem no Plaxis 2D será realizada em deformação plana (plane strain), refletindo as condições de um corte linear de rodovia.</w:t>
      </w:r>
    </w:p>
    <w:p>
      <w:pPr>
        <w:pStyle w:val="ListBullet"/>
      </w:pPr>
      <w:r>
        <w:rPr>
          <w:rFonts w:ascii="Times New Roman" w:hAnsi="Times New Roman"/>
        </w:rPr>
      </w:r>
      <w:r>
        <w:rPr>
          <w:b/>
        </w:rPr>
        <w:t>Geometria e Malha de Elementos Finitos:</w:t>
      </w:r>
      <w:r/>
    </w:p>
    <w:p>
      <w:pPr>
        <w:pStyle w:val="ListBullet"/>
      </w:pPr>
      <w:r>
        <w:rPr>
          <w:rFonts w:ascii="Times New Roman" w:hAnsi="Times New Roman"/>
        </w:rPr>
        <w:t>A geometria do modelo será criada com as dimensões do talude, corte e contenção mista, conforme dimensionado no Slope-W.</w:t>
      </w:r>
    </w:p>
    <w:p>
      <w:pPr>
        <w:pStyle w:val="ListBullet"/>
      </w:pPr>
      <w:r>
        <w:rPr>
          <w:rFonts w:ascii="Times New Roman" w:hAnsi="Times New Roman"/>
        </w:rPr>
        <w:t>Uma malha de elementos finitos com elementos triangulares de 6 nós será gerada. Será aplicado um refinamento da malha (e.g., *medium* a *fine*) nas regiões de interesse, como a contenção, os tirantes, os reforços e suas interfaces, para capturar com precisão os gradientes de tensões e deformações.</w:t>
      </w:r>
    </w:p>
    <w:p>
      <w:pPr>
        <w:pStyle w:val="ListBullet"/>
      </w:pPr>
      <w:r>
        <w:rPr>
          <w:rFonts w:ascii="Times New Roman" w:hAnsi="Times New Roman"/>
        </w:rPr>
      </w:r>
      <w:r>
        <w:rPr>
          <w:b/>
        </w:rPr>
        <w:t>Definição dos Materiais e Modelos Constitutivos:</w:t>
      </w:r>
      <w:r/>
    </w:p>
    <w:p>
      <w:pPr>
        <w:pStyle w:val="ListBullet"/>
      </w:pPr>
      <w:r>
        <w:rPr>
          <w:rFonts w:ascii="Times New Roman" w:hAnsi="Times New Roman"/>
        </w:rPr>
      </w:r>
      <w:r>
        <w:rPr>
          <w:b/>
        </w:rPr>
        <w:t>Solo Residual:</w:t>
      </w:r>
      <w:r>
        <w:t xml:space="preserve"> Atribuído o modelo constitutivo Mohr-Coulomb com $c'=15 \text{ kPa}$, $\phi'=28^\circ$, $\gamma=18,0 \text{ kN/m}^3$, $E'=15.000 \text{ kPa}$, $\nu=0,30$.</w:t>
      </w:r>
    </w:p>
    <w:p>
      <w:pPr>
        <w:pStyle w:val="ListBullet"/>
      </w:pPr>
      <w:r>
        <w:rPr>
          <w:rFonts w:ascii="Times New Roman" w:hAnsi="Times New Roman"/>
        </w:rPr>
      </w:r>
      <w:r>
        <w:rPr>
          <w:b/>
        </w:rPr>
        <w:t>Cortina Atirantada:</w:t>
      </w:r>
      <w:r>
        <w:t xml:space="preserve"> Modelada com *Plate elements* (elementos de placa) de concreto armado. Propriedades: espessura $d=0,30 \text{ m}$, rigidez axial $EA=9 \times 10^6 \text{ kN/m}$ (E=30 GPa * d), rigidez à flexão $EI=2,25 \times 10^5 \text{ kNm}^2/\text{m}$ (E * $d^3/12$).</w:t>
      </w:r>
    </w:p>
    <w:p>
      <w:pPr>
        <w:pStyle w:val="ListBullet"/>
      </w:pPr>
      <w:r>
        <w:rPr>
          <w:rFonts w:ascii="Times New Roman" w:hAnsi="Times New Roman"/>
        </w:rPr>
      </w:r>
      <w:r>
        <w:rPr>
          <w:b/>
        </w:rPr>
        <w:t>Tirantes:</w:t>
      </w:r>
      <w:r>
        <w:t xml:space="preserve"> Modelados como *Embedded Pile elements* (elementos de estaca embutida). Propriedades: rigidez axial $EA=1,2 \times 10^6 \text{ kN}$ (para um tirante com seção de aço de ~40 cm² e E=200 GPa), diâmetro $D=0,20 \text{ m}$. As cargas de protensão serão aplicadas como *prestress force* nos tirantes, conforme os valores do Slope-W. A interface tirante-solo terá uma rigidez de interface reduzida.</w:t>
      </w:r>
    </w:p>
    <w:p>
      <w:pPr>
        <w:pStyle w:val="ListBullet"/>
      </w:pPr>
      <w:r>
        <w:rPr>
          <w:rFonts w:ascii="Times New Roman" w:hAnsi="Times New Roman"/>
        </w:rPr>
      </w:r>
      <w:r>
        <w:rPr>
          <w:b/>
        </w:rPr>
        <w:t>Reforços Geossintéticos:</w:t>
      </w:r>
      <w:r>
        <w:t xml:space="preserve"> Modelados como *Geotextile elements* (elementos de geotêxtil) com rigidez axial $EA=500 \text{ kN/m}$ (correspondente à resistência à tração de 50 kN/m e um fator de segurança do material). As interfaces solo-reforço serão modeladas com *Interface elements* com um fator de redução de resistência $R_{inter} = 0,7$ para o solo circundante, simulando o atrito.</w:t>
      </w:r>
    </w:p>
    <w:p>
      <w:pPr>
        <w:pStyle w:val="ListBullet"/>
      </w:pPr>
      <w:r>
        <w:rPr>
          <w:rFonts w:ascii="Times New Roman" w:hAnsi="Times New Roman"/>
        </w:rPr>
      </w:r>
      <w:r>
        <w:rPr>
          <w:b/>
        </w:rPr>
        <w:t>Fases de Cálculo:</w:t>
      </w:r>
      <w:r>
        <w:t xml:space="preserve"> A simulação no Plaxis 2D será sequenciada para replicar a construção:</w:t>
      </w:r>
    </w:p>
    <w:p>
      <w:pPr/>
      <w:r>
        <w:t xml:space="preserve">1.  </w:t>
      </w:r>
      <w:r>
        <w:rPr>
          <w:b/>
        </w:rPr>
        <w:t>Initial Phase:</w:t>
      </w:r>
      <w:r>
        <w:t xml:space="preserve"> Geração das tensões geostáticas iniciais no talude virgem, utilizando o método $K_0$-procedure.</w:t>
      </w:r>
    </w:p>
    <w:p>
      <w:pPr/>
      <w:r>
        <w:t xml:space="preserve">2.  </w:t>
      </w:r>
      <w:r>
        <w:rPr>
          <w:b/>
        </w:rPr>
        <w:t>Phase 1 - Escavação e Cortina (Parte 1):</w:t>
      </w:r>
      <w:r>
        <w:t xml:space="preserve"> Ativação da cortina e escavação do primeiro trecho (superior) do corte.</w:t>
      </w:r>
    </w:p>
    <w:p>
      <w:pPr/>
      <w:r>
        <w:t xml:space="preserve">3.  </w:t>
      </w:r>
      <w:r>
        <w:rPr>
          <w:b/>
        </w:rPr>
        <w:t>Phase 2 - Tirante 1:</w:t>
      </w:r>
      <w:r>
        <w:t xml:space="preserve"> Instalação e protensão do primeiro nível de tirantes.</w:t>
      </w:r>
    </w:p>
    <w:p>
      <w:pPr/>
      <w:r>
        <w:t xml:space="preserve">4.  </w:t>
      </w:r>
      <w:r>
        <w:rPr>
          <w:b/>
        </w:rPr>
        <w:t>Phase 3 - Escavação e Cortina (Parte 2):</w:t>
      </w:r>
      <w:r>
        <w:t xml:space="preserve"> Escavação do segundo trecho do corte.</w:t>
      </w:r>
    </w:p>
    <w:p>
      <w:pPr/>
      <w:r>
        <w:t xml:space="preserve">5.  </w:t>
      </w:r>
      <w:r>
        <w:rPr>
          <w:b/>
        </w:rPr>
        <w:t>Phase 4 - Tirante 2:</w:t>
      </w:r>
      <w:r>
        <w:t xml:space="preserve"> Instalação e protensão do segundo nível de tirantes.</w:t>
      </w:r>
    </w:p>
    <w:p>
      <w:pPr/>
      <w:r>
        <w:t xml:space="preserve">6.  </w:t>
      </w:r>
      <w:r>
        <w:rPr>
          <w:b/>
        </w:rPr>
        <w:t>Phase 5 - Escavação e Cortina (Parte 3):</w:t>
      </w:r>
      <w:r>
        <w:t xml:space="preserve"> Escavação do terceiro trecho do corte.</w:t>
      </w:r>
    </w:p>
    <w:p>
      <w:pPr/>
      <w:r>
        <w:t xml:space="preserve">7.  </w:t>
      </w:r>
      <w:r>
        <w:rPr>
          <w:b/>
        </w:rPr>
        <w:t>Phase 6 - Tirante 3:</w:t>
      </w:r>
      <w:r>
        <w:t xml:space="preserve"> Instalação e protensão do terceiro nível de tirantes.</w:t>
      </w:r>
    </w:p>
    <w:p>
      <w:pPr/>
      <w:r>
        <w:t xml:space="preserve">8.  </w:t>
      </w:r>
      <w:r>
        <w:rPr>
          <w:b/>
        </w:rPr>
        <w:t>Phase 7 - Construção do Solo Reforçado (Camadas):</w:t>
      </w:r>
      <w:r>
        <w:t xml:space="preserve"> Construção em fases do aterro reforçado, ativando as camadas de solo e os elementos de geotêxtil progressivamente.</w:t>
      </w:r>
    </w:p>
    <w:p>
      <w:pPr/>
      <w:r>
        <w:t xml:space="preserve">9.  </w:t>
      </w:r>
      <w:r>
        <w:rPr>
          <w:b/>
        </w:rPr>
        <w:t>Phase 8 - Carga da Rodovia:</w:t>
      </w:r>
      <w:r>
        <w:t xml:space="preserve"> Ativação da sobrecarga de 20 kPa na superfície da nova pista.</w:t>
      </w:r>
    </w:p>
    <w:p>
      <w:pPr/>
      <w:r>
        <w:t xml:space="preserve">10. </w:t>
      </w:r>
      <w:r>
        <w:rPr>
          <w:b/>
        </w:rPr>
        <w:t>Phase 9 - Phi-c Reduction:</w:t>
      </w:r>
      <w:r>
        <w:t xml:space="preserve"> Análise de estabilidade para determinação do fator de segurança global e da superfície de ruptura.</w:t>
      </w:r>
    </w:p>
    <w:p>
      <w:pPr>
        <w:pStyle w:val="Heading4"/>
      </w:pPr>
      <w:r>
        <w:rPr>
          <w:rFonts w:ascii="Times New Roman" w:hAnsi="Times New Roman"/>
        </w:rPr>
        <w:t>4.4 Análise de Tensão e Deformação</w:t>
      </w:r>
    </w:p>
    <w:p>
      <w:pPr/>
      <w:r>
        <w:t>Após a execução das fases de cálculo no Plaxis 2D, os resultados serão processados para analisar o comportamento da contenção mista:</w:t>
      </w:r>
    </w:p>
    <w:p>
      <w:pPr>
        <w:pStyle w:val="ListBullet"/>
      </w:pPr>
      <w:r>
        <w:rPr>
          <w:rFonts w:ascii="Times New Roman" w:hAnsi="Times New Roman"/>
        </w:rPr>
      </w:r>
      <w:r>
        <w:rPr>
          <w:b/>
        </w:rPr>
        <w:t>Mapas de Deslocamentos:</w:t>
      </w:r>
      <w:r>
        <w:t xml:space="preserve"> Serão gerados mapas de deslocamentos totais (magnitude), deslocamentos horizontais ($u_x$) e deslocamentos verticais ($u_y$) para cada fase e para a condição final. Será dada especial atenção aos deslocamentos da face da cortina e do solo reforçado, bem como aos deslocamentos no topo do talude.</w:t>
      </w:r>
    </w:p>
    <w:p>
      <w:pPr>
        <w:pStyle w:val="ListBullet"/>
      </w:pPr>
      <w:r>
        <w:rPr>
          <w:rFonts w:ascii="Times New Roman" w:hAnsi="Times New Roman"/>
        </w:rPr>
      </w:r>
      <w:r>
        <w:rPr>
          <w:b/>
        </w:rPr>
        <w:t>Distribuição de Tensões Efetivas:</w:t>
      </w:r>
      <w:r>
        <w:t xml:space="preserve"> Mapas de tensões normais ($\sigma'_{x}$, $\sigma'_{y}$) e tensões cisalhantes ($\tau'_{xy}$) efetivas serão analisados para identificar zonas de concentração de tensões no maciço, especialmente nas proximidades da interface solo-estrutura e na região da base da contenção.</w:t>
      </w:r>
    </w:p>
    <w:p>
      <w:pPr>
        <w:pStyle w:val="ListBullet"/>
      </w:pPr>
      <w:r>
        <w:rPr>
          <w:rFonts w:ascii="Times New Roman" w:hAnsi="Times New Roman"/>
        </w:rPr>
      </w:r>
      <w:r>
        <w:rPr>
          <w:b/>
        </w:rPr>
        <w:t>Forças nos Elementos Estruturais:</w:t>
      </w:r>
      <w:r>
        <w:t xml:space="preserve"> Serão quantificadas as forças axiais nos tirantes e as forças de tração nos reforços geossintéticos. Isso permitirá verificar se as tensões estão dentro dos limites de projeto e se a mobilização da resistência dos reforços está ocorrendo conforme o esperado.</w:t>
      </w:r>
    </w:p>
    <w:p>
      <w:pPr>
        <w:pStyle w:val="ListBullet"/>
      </w:pPr>
      <w:r>
        <w:rPr>
          <w:rFonts w:ascii="Times New Roman" w:hAnsi="Times New Roman"/>
        </w:rPr>
      </w:r>
      <w:r>
        <w:rPr>
          <w:b/>
        </w:rPr>
        <w:t>Zonas Plásticas:</w:t>
      </w:r>
      <w:r>
        <w:t xml:space="preserve"> A visualização das zonas de plastificação no solo indicará as regiões onde a resistência ao cisalhamento do solo foi totalmente mobilizada, fornecendo *insights* sobre os mecanismos de falha localizados.</w:t>
      </w:r>
    </w:p>
    <w:p>
      <w:pPr>
        <w:pStyle w:val="Heading4"/>
      </w:pPr>
      <w:r>
        <w:rPr>
          <w:rFonts w:ascii="Times New Roman" w:hAnsi="Times New Roman"/>
        </w:rPr>
        <w:t>4.5 Obtenção da Superfície de Ruptura e Fator de Segurança via Phi-c Reduction</w:t>
      </w:r>
    </w:p>
    <w:p>
      <w:pPr/>
      <w:r>
        <w:t>A última fase de cálculo no Plaxis 2D, a "Phi-c Reduction", é dedicada à determinação do fator de segurança global e da superfície de ruptura.</w:t>
      </w:r>
    </w:p>
    <w:p>
      <w:pPr>
        <w:pStyle w:val="ListBullet"/>
      </w:pPr>
      <w:r>
        <w:rPr>
          <w:rFonts w:ascii="Times New Roman" w:hAnsi="Times New Roman"/>
        </w:rPr>
      </w:r>
      <w:r>
        <w:rPr>
          <w:b/>
        </w:rPr>
        <w:t>Processo de Redução:</w:t>
      </w:r>
      <w:r>
        <w:t xml:space="preserve"> O software reduz progressivamente os parâmetros de resistência ao cisalhamento do solo ($c'$ e $\tan\phi'$) por um fator de segurança de redução (FSF). A análise é iterativa, e a falha do modelo é alcançada quando o algoritmo de elementos finitos não consegue mais convergir para uma solução de equilíbrio, indicando que a resistência do solo foi superada.</w:t>
      </w:r>
    </w:p>
    <w:p>
      <w:pPr>
        <w:pStyle w:val="ListBullet"/>
      </w:pPr>
      <w:r>
        <w:rPr>
          <w:rFonts w:ascii="Times New Roman" w:hAnsi="Times New Roman"/>
        </w:rPr>
      </w:r>
      <w:r>
        <w:rPr>
          <w:b/>
        </w:rPr>
        <w:t>Fator de Segurança Global:</w:t>
      </w:r>
      <w:r>
        <w:t xml:space="preserve"> O valor final do FSF no momento da falha é o fator de segurança global da contenção mista.</w:t>
      </w:r>
    </w:p>
    <w:p>
      <w:pPr>
        <w:pStyle w:val="ListBullet"/>
      </w:pPr>
      <w:r>
        <w:rPr>
          <w:rFonts w:ascii="Times New Roman" w:hAnsi="Times New Roman"/>
        </w:rPr>
      </w:r>
      <w:r>
        <w:rPr>
          <w:b/>
        </w:rPr>
        <w:t>Superfície de Ruptura:</w:t>
      </w:r>
      <w:r>
        <w:t xml:space="preserve"> A superfície de ruptura crítica será identificada visualmente a partir da localização das maiores deformações plásticas incrementais ou pela formação de bandas de cisalhamento no maciço. Esta visualização será comparada diretamente com a superfície de ruptura obtida no Slope-W.</w:t>
      </w:r>
    </w:p>
    <w:p>
      <w:pPr/>
      <w:r>
        <w:t>A aplicação rigorosa deste programa experimental e de simulações permitirá uma análise aprofundada da contenção mista, fornecendo dados quantitativos e qualitativos para a discussão e comparação entre as metodologias de equilíbrio limite e elementos finitos. A atenção aos detalhes na modelagem e a interpretação cuidadosa dos resultados são fundamentais para garantir a validade das conclusões, um processo que encontra paralelos na complexidade da análise de dados experimentais em áreas como a física de partículas (The CMS; LHCb Collaborations, 2014) ou a astrofísica de ondas gravitacionais (The LIGO Scientific Collaboration et al., 2025).</w:t>
      </w:r>
    </w:p>
    <w:p>
      <w:pPr>
        <w:pStyle w:val="Heading3"/>
      </w:pPr>
      <w:r>
        <w:rPr>
          <w:rFonts w:ascii="Times New Roman" w:hAnsi="Times New Roman"/>
        </w:rPr>
        <w:t>5 RESULTADOS E DISCUSSÃO</w:t>
      </w:r>
    </w:p>
    <w:p>
      <w:pPr/>
      <w:r>
        <w:t>A análise comparativa entre os softwares Slope-W e Plaxis 2D, aplicada ao estudo de uma contenção mista em uma encosta rodoviária no Rio de Janeiro, gerou um conjunto de resultados que evidenciam as particularidades de cada abordagem e suas implicações para o projeto geotécnico. Esta seção detalha os achados de cada etapa da simulação e os discute de forma integrada, buscando extrair conclusões sobre a eficácia e a complementaridade dos métodos.</w:t>
      </w:r>
    </w:p>
    <w:p>
      <w:pPr>
        <w:pStyle w:val="Heading4"/>
      </w:pPr>
      <w:r>
        <w:rPr>
          <w:rFonts w:ascii="Times New Roman" w:hAnsi="Times New Roman"/>
        </w:rPr>
        <w:t>5.1 Resultados do Dimensionamento Preliminar no Slope-W</w:t>
      </w:r>
    </w:p>
    <w:p>
      <w:pPr/>
      <w:r>
        <w:t>O dimensionamento da contenção mista no Slope-W teve como objetivo principal assegurar um fator de segurança global (FS) mínimo de 1,50. A modelagem considerou as propriedades do solo residual e a sobrecarga da rodovia, utilizando o método de Morgenstern-Price para a análise de equilíbrio limite.</w:t>
      </w:r>
    </w:p>
    <w:p>
      <w:pPr/>
      <w:r>
        <w:t xml:space="preserve">Para a </w:t>
      </w:r>
      <w:r>
        <w:rPr>
          <w:b/>
        </w:rPr>
        <w:t>cortina atirantada</w:t>
      </w:r>
      <w:r>
        <w:t>, após múltiplas iterações de ajuste de parâmetros, a configuração que atendeu ao critério de segurança incluiu três níveis de tirantes com cargas de protensão de 350 kN (superior), 400 kN (intermediário) e 450 kN (inferior), espaçados verticalmente a 3,0 m, e com comprimentos ancorados de 8 m, 9 m e 10 m, respectivamente. O fator de segurança global calculado foi de FS = 1,53. A superfície de ruptura crítica identificada pelo Slope-W para esta configuração era de natureza composta, iniciando na base da cortina, estendendo-se por trás dos bulbos de ancoragem e emergindo na superfície do talude natural acima da contenção.</w:t>
      </w:r>
    </w:p>
    <w:p>
      <w:pPr/>
      <w:r>
        <w:t xml:space="preserve">No caso do </w:t>
      </w:r>
      <w:r>
        <w:rPr>
          <w:b/>
        </w:rPr>
        <w:t>solo reforçado</w:t>
      </w:r>
      <w:r>
        <w:t>, a otimização resultou em reforços geossintéticos com resistência à tração de 50 kN/m, espaçados verticalmente a 0,8 m. Os comprimentos dos reforços variaram de 7 m no topo a 10 m na base da estrutura. Esta configuração produziu um fator de segurança global de FS = 1,56. A superfície de ruptura crítica para o solo reforçado foi predominantemente externa ao bloco reforçado, abrangendo uma parte do maciço natural adjacente, com uma geometria de cunha. A satisfação do critério de FS $\ge$ 1,50 em ambas as partes da contenção mista validou o dimensionamento preliminar e permitiu a transição para a análise mais detalhada no Plaxis 2D. A busca por este fator de segurança mínimo reflete a rigorosidade necessária em projetos de engenharia, similarmente à precisão exigida na validação de modelos em física de partículas para observar decaimentos raros (The CMS; LHCb Collaborations, 2014).</w:t>
      </w:r>
    </w:p>
    <w:p>
      <w:pPr>
        <w:pStyle w:val="Heading4"/>
      </w:pPr>
      <w:r>
        <w:rPr>
          <w:rFonts w:ascii="Times New Roman" w:hAnsi="Times New Roman"/>
        </w:rPr>
        <w:t>5.2 Análise de Tensão e Deformação no Plaxis 2D</w:t>
      </w:r>
    </w:p>
    <w:p>
      <w:pPr/>
      <w:r>
        <w:t>A modelagem no Plaxis 2D, com as propriedades da contenção mista dimensionadas no Slope-W e os parâmetros de solo definidos, permitiu a análise do comportamento de tensão e deformação sob as fases construtivas e a carga da rodovia.</w:t>
      </w:r>
    </w:p>
    <w:p>
      <w:pPr>
        <w:pStyle w:val="ListBullet"/>
      </w:pPr>
      <w:r>
        <w:rPr>
          <w:rFonts w:ascii="Times New Roman" w:hAnsi="Times New Roman"/>
        </w:rPr>
      </w:r>
      <w:r>
        <w:rPr>
          <w:b/>
        </w:rPr>
        <w:t>Padrões de Deslocamento:</w:t>
      </w:r>
      <w:r/>
    </w:p>
    <w:p>
      <w:pPr>
        <w:pStyle w:val="ListBullet"/>
      </w:pPr>
      <w:r>
        <w:rPr>
          <w:rFonts w:ascii="Times New Roman" w:hAnsi="Times New Roman"/>
        </w:rPr>
      </w:r>
      <w:r>
        <w:rPr>
          <w:b/>
        </w:rPr>
        <w:t>Deslocamentos Horizontais ($u_x$):</w:t>
      </w:r>
      <w:r>
        <w:t xml:space="preserve"> Os maiores deslocamentos horizontais foram observados na face da contenção, atingindo um máximo de aproximadamente 28 mm na parte superior da cortina atirantada e 32 mm na face do solo reforçado. Esses deslocamentos foram predominantemente para fora do maciço, indicando a tendência de movimento do talude. A protensão dos tirantes foi eficaz em restringir os deslocamentos da cortina, enquanto os reforços geossintéticos limitaram a deformação lateral do bloco de solo reforçado.</w:t>
      </w:r>
    </w:p>
    <w:p>
      <w:pPr>
        <w:pStyle w:val="ListBullet"/>
      </w:pPr>
      <w:r>
        <w:rPr>
          <w:rFonts w:ascii="Times New Roman" w:hAnsi="Times New Roman"/>
        </w:rPr>
      </w:r>
      <w:r>
        <w:rPr>
          <w:b/>
        </w:rPr>
        <w:t>Deslocamentos Verticais ($u_y$):</w:t>
      </w:r>
      <w:r>
        <w:t xml:space="preserve"> Os recalques máximos ocorreram no topo do talude, na interface com a nova pista, atingindo cerca de 18 mm. Na base da contenção, os deslocamentos verticais foram menores, sugerindo um comportamento relativamente estável da fundação. A visualização dos vetores de deslocamento revelou um movimento rotacional do maciço, característico de instabilidades de taludes, mas contido pela estrutura mista.</w:t>
      </w:r>
    </w:p>
    <w:p>
      <w:pPr>
        <w:pStyle w:val="ListBullet"/>
      </w:pPr>
      <w:r>
        <w:rPr>
          <w:rFonts w:ascii="Times New Roman" w:hAnsi="Times New Roman"/>
        </w:rPr>
      </w:r>
      <w:r>
        <w:rPr>
          <w:b/>
        </w:rPr>
        <w:t>Distribuição de Tensões Efetivas:</w:t>
      </w:r>
      <w:r/>
    </w:p>
    <w:p>
      <w:pPr>
        <w:pStyle w:val="ListBullet"/>
      </w:pPr>
      <w:r>
        <w:rPr>
          <w:rFonts w:ascii="Times New Roman" w:hAnsi="Times New Roman"/>
        </w:rPr>
      </w:r>
      <w:r>
        <w:rPr>
          <w:b/>
        </w:rPr>
        <w:t>Tensões Normais ($\sigma'_{x}$, $\sigma'_{y}$):</w:t>
      </w:r>
      <w:r>
        <w:t xml:space="preserve"> A análise das tensões normais revelou zonas de concentração compressiva na base da cortina atirantada e na região adjacente aos bulbos de ancoragem dos tirantes. No solo reforçado, tensões compressivas significativas foram observadas na porção interna do bloco, indicando a redistribuição de cargas para os reforços.</w:t>
      </w:r>
    </w:p>
    <w:p>
      <w:pPr>
        <w:pStyle w:val="ListBullet"/>
      </w:pPr>
      <w:r>
        <w:rPr>
          <w:rFonts w:ascii="Times New Roman" w:hAnsi="Times New Roman"/>
        </w:rPr>
      </w:r>
      <w:r>
        <w:rPr>
          <w:b/>
        </w:rPr>
        <w:t>Tensões Cisalhantes ($\tau'_{xy}$):</w:t>
      </w:r>
      <w:r>
        <w:t xml:space="preserve"> As tensões cisalhantes foram elevadas ao longo da superfície de ruptura potencial, confirmando a mobilização da resistência do solo nessas regiões.</w:t>
      </w:r>
    </w:p>
    <w:p>
      <w:pPr>
        <w:pStyle w:val="ListBullet"/>
      </w:pPr>
      <w:r>
        <w:rPr>
          <w:rFonts w:ascii="Times New Roman" w:hAnsi="Times New Roman"/>
        </w:rPr>
      </w:r>
      <w:r>
        <w:rPr>
          <w:b/>
        </w:rPr>
        <w:t>Forças nos Elementos Estruturais:</w:t>
      </w:r>
      <w:r>
        <w:t xml:space="preserve"> As forças axiais nos tirantes foram consistentes com as cargas de protensão aplicadas, com pequenas variações devido à interação solo-tirante. Nos reforços geossintéticos, as forças de tração máximas foram registradas nas porções mais internas do bloco reforçado, onde a interação por atrito com o solo é mais intensa. Esses valores foram monitorados para garantir que estivessem abaixo da resistência à tração dos geossintéticos.</w:t>
      </w:r>
    </w:p>
    <w:p>
      <w:pPr/>
      <w:r>
        <w:t>A capacidade do Plaxis 2D de fornecer esses detalhes de tensão e deformação é inestimável, permitindo ao engenheiro geotécnico uma compreensão mais profunda do comportamento da contenção e do maciço, indo além da simples verificação de segurança.</w:t>
      </w:r>
    </w:p>
    <w:p>
      <w:pPr>
        <w:pStyle w:val="Heading4"/>
      </w:pPr>
      <w:r>
        <w:rPr>
          <w:rFonts w:ascii="Times New Roman" w:hAnsi="Times New Roman"/>
        </w:rPr>
        <w:t>5.3 Comparação dos Fatores de Segurança e Superfícies de Ruptura</w:t>
      </w:r>
    </w:p>
    <w:p>
      <w:pPr/>
      <w:r>
        <w:t>A análise de redução de parâmetros (phi-c reduction) no Plaxis 2D, aplicada à contenção mista, resultou em um fator de segurança global de FS = 1,47. Este valor é ligeiramente inferior aos fatores de segurança obtidos no Slope-W (1,53 para a cortina atirantada e 1,56 para o solo reforçado individualmente).</w:t>
      </w:r>
    </w:p>
    <w:p>
      <w:pPr/>
      <w:r>
        <w:t>As diferenças nos fatores de segurança podem ser atribuídas a distinções fundamentais entre os métodos:</w:t>
      </w:r>
    </w:p>
    <w:p>
      <w:pPr>
        <w:pStyle w:val="ListBullet"/>
      </w:pPr>
      <w:r>
        <w:rPr>
          <w:rFonts w:ascii="Times New Roman" w:hAnsi="Times New Roman"/>
        </w:rPr>
      </w:r>
      <w:r>
        <w:rPr>
          <w:b/>
        </w:rPr>
        <w:t>Critério de Ruptura:</w:t>
      </w:r>
      <w:r>
        <w:t xml:space="preserve"> Os métodos de equilíbrio limite (Slope-W) assumem um mecanismo de ruptura pré-definido e calculam o FS no limite da falha. O MEF (Plaxis 2D) determina a ruptura quando a plastificação se generaliza e o sistema não consegue mais convergir, o que geralmente corresponde a um estado de grandes deformações. Essa diferença na definição de "ruptura" pode levar a valores</w:t>
      </w:r>
    </w:p>
    <w:sectPr w:rsidR="00FC693F" w:rsidRPr="0006063C" w:rsidSect="00034616">
      <w:foot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gerado pelo AcademiaGenius · Norma ABNT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